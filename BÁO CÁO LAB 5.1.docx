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7FF29" w14:textId="77777777" w:rsidR="00FC01BC" w:rsidRDefault="00FC01BC" w:rsidP="00FC01B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E637A" wp14:editId="7DB52939">
                <wp:simplePos x="0" y="0"/>
                <wp:positionH relativeFrom="margin">
                  <wp:posOffset>702310</wp:posOffset>
                </wp:positionH>
                <wp:positionV relativeFrom="paragraph">
                  <wp:posOffset>3728720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B1A55" w14:textId="77777777" w:rsidR="00FC01BC" w:rsidRDefault="00FC01BC" w:rsidP="00FC01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188D0E37" w14:textId="7D60D117" w:rsidR="00FC01BC" w:rsidRDefault="00FC01BC" w:rsidP="00FC01BC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5-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1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 THIẾT KẾ LAYOUT CÁC CỔNG LOGIC CMOS (NAND, NOR, OR, AND, INV, XOR)</w:t>
                            </w:r>
                          </w:p>
                          <w:p w14:paraId="76671CE2" w14:textId="77777777" w:rsidR="00FC01BC" w:rsidRDefault="00FC01BC" w:rsidP="00FC01BC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CCC0030" w14:textId="77777777" w:rsidR="00FC01BC" w:rsidRDefault="00FC01BC" w:rsidP="00FC01BC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9301577" w14:textId="77777777" w:rsidR="00FC01BC" w:rsidRDefault="00FC01BC" w:rsidP="00FC01BC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B462F3" w14:textId="77777777" w:rsidR="00FC01BC" w:rsidRDefault="00FC01BC" w:rsidP="00FC01BC">
                            <w:pPr>
                              <w:pStyle w:val="BodyText"/>
                              <w:rPr>
                                <w:rFonts w:ascii="Cambria"/>
                                <w:lang w:val="vi-VN"/>
                              </w:rPr>
                            </w:pPr>
                          </w:p>
                          <w:p w14:paraId="4744F39F" w14:textId="77777777" w:rsidR="00FC01BC" w:rsidRDefault="00FC01BC" w:rsidP="00FC01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E637A" id="Rectangle 1" o:spid="_x0000_s1026" style="position:absolute;margin-left:55.3pt;margin-top:293.6pt;width:379.95pt;height:121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" filled="f" stroked="f">
                <v:textbox inset="0,0,0,0">
                  <w:txbxContent>
                    <w:p w14:paraId="20AB1A55" w14:textId="77777777" w:rsidR="00FC01BC" w:rsidRDefault="00FC01BC" w:rsidP="00FC01B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188D0E37" w14:textId="7D60D117" w:rsidR="00FC01BC" w:rsidRDefault="00FC01BC" w:rsidP="00FC01BC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5-</w:t>
                      </w:r>
                      <w:proofErr w:type="gramStart"/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1 :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 THIẾT KẾ LAYOUT CÁC CỔNG LOGIC CMOS (NAND, NOR, OR, AND, INV, XOR)</w:t>
                      </w:r>
                    </w:p>
                    <w:p w14:paraId="76671CE2" w14:textId="77777777" w:rsidR="00FC01BC" w:rsidRDefault="00FC01BC" w:rsidP="00FC01BC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6CCC0030" w14:textId="77777777" w:rsidR="00FC01BC" w:rsidRDefault="00FC01BC" w:rsidP="00FC01BC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69301577" w14:textId="77777777" w:rsidR="00FC01BC" w:rsidRDefault="00FC01BC" w:rsidP="00FC01BC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74B462F3" w14:textId="77777777" w:rsidR="00FC01BC" w:rsidRDefault="00FC01BC" w:rsidP="00FC01BC">
                      <w:pPr>
                        <w:pStyle w:val="BodyText"/>
                        <w:rPr>
                          <w:rFonts w:ascii="Cambria"/>
                          <w:lang w:val="vi-VN"/>
                        </w:rPr>
                      </w:pPr>
                    </w:p>
                    <w:p w14:paraId="4744F39F" w14:textId="77777777" w:rsidR="00FC01BC" w:rsidRDefault="00FC01BC" w:rsidP="00FC01B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E34DF4" wp14:editId="3D324C07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3B8ECB" w14:textId="77777777" w:rsidR="00FC01BC" w:rsidRDefault="00FC01BC" w:rsidP="00FC01BC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1E1C02A" w14:textId="77777777" w:rsidR="00FC01BC" w:rsidRDefault="00FC01BC" w:rsidP="00FC01B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1C95CA80" w14:textId="77777777" w:rsidR="00FC01BC" w:rsidRDefault="00FC01BC" w:rsidP="00FC01B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39864FAA" w14:textId="77777777" w:rsidR="00FC01BC" w:rsidRPr="000C06E7" w:rsidRDefault="00FC01BC" w:rsidP="00FC01B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</w:t>
                            </w:r>
                            <w:r w:rsidRPr="000C06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0C06E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proofErr w:type="spellStart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ùi</w:t>
                            </w:r>
                            <w:proofErr w:type="spellEnd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Thị</w:t>
                            </w:r>
                            <w:proofErr w:type="spellEnd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Thu Thúy   23161338</w:t>
                            </w:r>
                          </w:p>
                          <w:p w14:paraId="70AB0B51" w14:textId="77777777" w:rsidR="00FC01BC" w:rsidRPr="000C06E7" w:rsidRDefault="00FC01BC" w:rsidP="00FC01B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Lê Văn </w:t>
                            </w:r>
                            <w:proofErr w:type="spellStart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Hậu</w:t>
                            </w:r>
                            <w:proofErr w:type="spellEnd"/>
                            <w:r w:rsidRPr="000C06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      23161257</w:t>
                            </w:r>
                          </w:p>
                          <w:p w14:paraId="6CDE051B" w14:textId="77777777" w:rsidR="00FC01BC" w:rsidRDefault="00FC01BC" w:rsidP="00FC01B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C76BF31" w14:textId="77777777" w:rsidR="00FC01BC" w:rsidRDefault="00FC01BC" w:rsidP="00FC01B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12918150" w14:textId="77777777" w:rsidR="00FC01BC" w:rsidRDefault="00FC01BC" w:rsidP="00FC01B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34DF4" id="_x0000_s1027" style="position:absolute;margin-left:35pt;margin-top:397.4pt;width:394.55pt;height:20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123B8ECB" w14:textId="77777777" w:rsidR="00FC01BC" w:rsidRDefault="00FC01BC" w:rsidP="00FC01BC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1E1C02A" w14:textId="77777777" w:rsidR="00FC01BC" w:rsidRDefault="00FC01BC" w:rsidP="00FC01B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1C95CA80" w14:textId="77777777" w:rsidR="00FC01BC" w:rsidRDefault="00FC01BC" w:rsidP="00FC01B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1"/>
                    </w:p>
                    <w:p w14:paraId="39864FAA" w14:textId="77777777" w:rsidR="00FC01BC" w:rsidRPr="000C06E7" w:rsidRDefault="00FC01BC" w:rsidP="00FC01B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</w:t>
                      </w:r>
                      <w:r w:rsidRPr="000C06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0C06E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  <w:proofErr w:type="spellStart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ùi</w:t>
                      </w:r>
                      <w:proofErr w:type="spellEnd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Thị</w:t>
                      </w:r>
                      <w:proofErr w:type="spellEnd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Thu Thúy   23161338</w:t>
                      </w:r>
                    </w:p>
                    <w:p w14:paraId="70AB0B51" w14:textId="77777777" w:rsidR="00FC01BC" w:rsidRPr="000C06E7" w:rsidRDefault="00FC01BC" w:rsidP="00FC01BC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Lê Văn </w:t>
                      </w:r>
                      <w:proofErr w:type="spellStart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Hậu</w:t>
                      </w:r>
                      <w:proofErr w:type="spellEnd"/>
                      <w:r w:rsidRPr="000C06E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      23161257</w:t>
                      </w:r>
                    </w:p>
                    <w:p w14:paraId="6CDE051B" w14:textId="77777777" w:rsidR="00FC01BC" w:rsidRDefault="00FC01BC" w:rsidP="00FC01B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C76BF31" w14:textId="77777777" w:rsidR="00FC01BC" w:rsidRDefault="00FC01BC" w:rsidP="00FC01B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12918150" w14:textId="77777777" w:rsidR="00FC01BC" w:rsidRDefault="00FC01BC" w:rsidP="00FC01B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4D9B7FD5" wp14:editId="6183FFAB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49DD9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7741" w14:textId="77777777" w:rsidR="00FC01BC" w:rsidRDefault="00FC01BC" w:rsidP="00FC01B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1" w:name="_Toc104157028"/>
                              <w:bookmarkStart w:id="2" w:name="_Toc104115974"/>
                              <w:bookmarkStart w:id="3" w:name="_Toc104282953"/>
                              <w:bookmarkStart w:id="4" w:name="_Toc104154072"/>
                              <w:bookmarkStart w:id="5" w:name="_Toc104289834"/>
                              <w:bookmarkStart w:id="6" w:name="_Toc104282248"/>
                              <w:bookmarkStart w:id="7" w:name="_Toc104282762"/>
                              <w:bookmarkStart w:id="8" w:name="_Toc104116730"/>
                              <w:bookmarkStart w:id="9" w:name="_Toc104116284"/>
                              <w:bookmarkStart w:id="10" w:name="_Toc104282180"/>
                              <w:bookmarkStart w:id="11" w:name="_Toc104282861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19F9FCDD" w14:textId="77777777" w:rsidR="00FC01BC" w:rsidRDefault="00FC01BC" w:rsidP="00FC01B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266674B1" w14:textId="77777777" w:rsidR="00FC01BC" w:rsidRDefault="00FC01BC" w:rsidP="00FC01B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43976BF0" w14:textId="77777777" w:rsidR="00FC01BC" w:rsidRDefault="00FC01BC" w:rsidP="00FC01BC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2314B486" w14:textId="77777777" w:rsidR="00FC01BC" w:rsidRDefault="00FC01BC" w:rsidP="00FC01BC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 w14:paraId="6C5E4674" w14:textId="77777777" w:rsidR="00FC01BC" w:rsidRDefault="00FC01BC" w:rsidP="00FC01BC"/>
                            <w:p w14:paraId="77C1BECE" w14:textId="77777777" w:rsidR="00FC01BC" w:rsidRDefault="00FC01BC" w:rsidP="00FC01BC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2F7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AC4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F56F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B6C2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160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87373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E27A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D9DB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1C92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A0345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F05A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CA94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F4DC3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B5B16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B3C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352BB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1FFA4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FF50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B0E5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23207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3C151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B608E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CFCB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E7464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1B73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34A9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096B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6B39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434B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C582C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8AF4D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44069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921B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D677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CDCA0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D40C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5AA9C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57285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047D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E043B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014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BFC6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F25F6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064E7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A883F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EF0A4" w14:textId="77777777" w:rsidR="00FC01BC" w:rsidRDefault="00FC01BC" w:rsidP="00FC01BC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2D60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19D8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9B939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12CA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45273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5B6F3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8FB20" w14:textId="77777777" w:rsidR="00FC01BC" w:rsidRDefault="00FC01BC" w:rsidP="00FC01B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B7FD5" id="Group 5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PSloPSgDy340WE/wDZGm65bIWfTLpZHwP4SR/UD867BfEGmXnhRtVFxF9k&#10;kti5JI9OlbN7ZxX1nLazxiSKVdrKwyCK86b4LaT55VdQvlsC242Yk+T6UARfA6GUeGtRuCpFvPes&#10;0We4wMkf57V6kelVNM0630qxisrSJYoIlCoijgVb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mu6oMscD1NO&#10;rzr4x61d6Z4ThtbKQxS39wsDSDqF74+vFMR1K+MPDzX/ANhXV7T7TnGzzBnNbSsGXIPBrzGX4SaG&#10;/hD7NDBt1EQ+Yt1n5zJjOc+mav8Awl8RTa14Ua1vXLXmnSm3kJPJA+7/AFH4UAeg0Ug6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9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C449DD9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4667741" w14:textId="77777777" w:rsidR="00FC01BC" w:rsidRDefault="00FC01BC" w:rsidP="00FC01B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157028"/>
                        <w:bookmarkStart w:id="14" w:name="_Toc104115974"/>
                        <w:bookmarkStart w:id="15" w:name="_Toc104282953"/>
                        <w:bookmarkStart w:id="16" w:name="_Toc104154072"/>
                        <w:bookmarkStart w:id="17" w:name="_Toc104289834"/>
                        <w:bookmarkStart w:id="18" w:name="_Toc104282248"/>
                        <w:bookmarkStart w:id="19" w:name="_Toc104282762"/>
                        <w:bookmarkStart w:id="20" w:name="_Toc104116730"/>
                        <w:bookmarkStart w:id="21" w:name="_Toc104116284"/>
                        <w:bookmarkStart w:id="22" w:name="_Toc104282180"/>
                        <w:bookmarkStart w:id="23" w:name="_Toc104282861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19F9FCDD" w14:textId="77777777" w:rsidR="00FC01BC" w:rsidRDefault="00FC01BC" w:rsidP="00FC01B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266674B1" w14:textId="77777777" w:rsidR="00FC01BC" w:rsidRDefault="00FC01BC" w:rsidP="00FC01BC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43976BF0" w14:textId="77777777" w:rsidR="00FC01BC" w:rsidRDefault="00FC01BC" w:rsidP="00FC01BC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2314B486" w14:textId="77777777" w:rsidR="00FC01BC" w:rsidRDefault="00FC01BC" w:rsidP="00FC01BC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6C5E4674" w14:textId="77777777" w:rsidR="00FC01BC" w:rsidRDefault="00FC01BC" w:rsidP="00FC01BC"/>
                      <w:p w14:paraId="77C1BECE" w14:textId="77777777" w:rsidR="00FC01BC" w:rsidRDefault="00FC01BC" w:rsidP="00FC01BC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1202F7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9F0AC4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2CF56F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E8B6C2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AE1160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0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6387373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05EE27A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95D9DB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A71C92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A7A0345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B8F05A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73CA94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BEF4DC3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69B5B16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09FB3C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E6352BB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681FFA4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5BFF50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09AB0E5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BE23207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233C151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13B608E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E58CFCB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FCE7464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3611B73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1C34A9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335096B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A76B39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A7C434B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16C582C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A58AF4D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DE44069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D2921B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92D677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5FCDCA0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9AD40C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635AA9C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3357285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820047D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C2E043B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AB014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BB9BFC6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09F25F6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6E064E7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56A883F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3FEF0A4" w14:textId="77777777" w:rsidR="00FC01BC" w:rsidRDefault="00FC01BC" w:rsidP="00FC01BC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EA2D60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CA619D8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769B939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69E12CA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2445273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1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3355B6F3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1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A48FB20" w14:textId="77777777" w:rsidR="00FC01BC" w:rsidRDefault="00FC01BC" w:rsidP="00FC01B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4358A" wp14:editId="76B6B09E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263BF9" w14:textId="77777777" w:rsidR="00FC01BC" w:rsidRDefault="00FC01BC" w:rsidP="00FC01B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4358A" id="_x0000_s1091" style="position:absolute;margin-left:121.2pt;margin-top:625.3pt;width:277.55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67263BF9" w14:textId="77777777" w:rsidR="00FC01BC" w:rsidRDefault="00FC01BC" w:rsidP="00FC01BC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1F33AECA" w14:textId="4AF0D0C6" w:rsidR="005C7861" w:rsidRDefault="00B74789">
      <w:pPr>
        <w:pStyle w:val="Title"/>
      </w:pPr>
      <w:r>
        <w:lastRenderedPageBreak/>
        <w:t>LAB 5-1: THIẾT KẾ LAYOUT CÁC CỔNG LOGIC CMOS (NAND, NOR, OR, AND, INV, XOR)</w:t>
      </w:r>
    </w:p>
    <w:p w14:paraId="1CC540B2" w14:textId="77777777" w:rsidR="005C7861" w:rsidRDefault="00B74789">
      <w:pPr>
        <w:pStyle w:val="Heading1"/>
      </w:pPr>
      <w:r>
        <w:t>I. MỤC TIÊU</w:t>
      </w:r>
    </w:p>
    <w:p w14:paraId="564FA0D0" w14:textId="37973379" w:rsidR="005C7861" w:rsidRDefault="00B74789">
      <w:r>
        <w:t xml:space="preserve">Lab 5-1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layout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logic CMOS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(NAND, NOR, OR, AND, INV, XOR</w:t>
      </w:r>
      <w:r w:rsidR="0008255A">
        <w:t>, DFF</w:t>
      </w:r>
      <w:r>
        <w:t xml:space="preserve">) </w:t>
      </w:r>
      <w:proofErr w:type="spellStart"/>
      <w:r>
        <w:t>trong</w:t>
      </w:r>
      <w:proofErr w:type="spellEnd"/>
      <w:r>
        <w:t xml:space="preserve"> Cadence Virtuoso.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transistor,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DRC clean.</w:t>
      </w:r>
    </w:p>
    <w:p w14:paraId="47D93596" w14:textId="77777777" w:rsidR="005C7861" w:rsidRDefault="00B74789">
      <w:pPr>
        <w:pStyle w:val="Heading1"/>
      </w:pPr>
      <w:r>
        <w:t>II. CÔNG CỤ &amp; CHUẨN BỊ</w:t>
      </w:r>
    </w:p>
    <w:p w14:paraId="72E99627" w14:textId="6FB52C76" w:rsidR="005C7861" w:rsidRDefault="00B74789">
      <w:r>
        <w:t xml:space="preserve">1.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 Cadence Virtuoso Layout Suite (IC6.x)</w:t>
      </w:r>
      <w:r>
        <w:br/>
        <w:t xml:space="preserve">2. Simulator: </w:t>
      </w:r>
      <w:proofErr w:type="spellStart"/>
      <w:r>
        <w:t>Spectre</w:t>
      </w:r>
      <w:proofErr w:type="spellEnd"/>
      <w:r>
        <w:t xml:space="preserve"> / ADE L</w:t>
      </w:r>
      <w:r>
        <w:br/>
        <w:t xml:space="preserve">3.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: gpdk090</w:t>
      </w:r>
      <w:r>
        <w:br/>
        <w:t xml:space="preserve">4.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: Linux (CentOS/Ubuntu)</w:t>
      </w:r>
    </w:p>
    <w:p w14:paraId="06324E22" w14:textId="77777777" w:rsidR="005C7861" w:rsidRDefault="00B74789">
      <w:pPr>
        <w:pStyle w:val="Heading1"/>
      </w:pPr>
      <w:r>
        <w:t>III. CHUẨN BỊ</w:t>
      </w:r>
    </w:p>
    <w:p w14:paraId="52EC1A7C" w14:textId="53E6B41B" w:rsidR="005C7861" w:rsidRDefault="00B74789">
      <w:r>
        <w:t xml:space="preserve">1.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: `</w:t>
      </w:r>
      <w:proofErr w:type="spellStart"/>
      <w:r>
        <w:t>standardcell</w:t>
      </w:r>
      <w:proofErr w:type="spellEnd"/>
      <w:r>
        <w:t>`.</w:t>
      </w:r>
      <w:r>
        <w:br/>
        <w:t xml:space="preserve">2.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schematic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lab </w:t>
      </w:r>
      <w:proofErr w:type="spellStart"/>
      <w:r>
        <w:t>trước</w:t>
      </w:r>
      <w:proofErr w:type="spellEnd"/>
      <w:r>
        <w:t>:</w:t>
      </w:r>
      <w:r>
        <w:br/>
        <w:t xml:space="preserve">   - nand2, nor2, or2, and2, inv, xor2</w:t>
      </w:r>
      <w:r w:rsidR="0008255A">
        <w:t>, DFF</w:t>
      </w:r>
      <w:r>
        <w:t>.</w:t>
      </w:r>
      <w:r>
        <w:br/>
        <w:t xml:space="preserve">3.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transistor (W/L,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layout.</w:t>
      </w:r>
    </w:p>
    <w:p w14:paraId="46C0E05C" w14:textId="77777777" w:rsidR="005C7861" w:rsidRDefault="00B74789">
      <w:pPr>
        <w:pStyle w:val="Heading1"/>
      </w:pPr>
      <w:r>
        <w:t>IV. THIẾT KẾ LAYOUT</w:t>
      </w:r>
    </w:p>
    <w:p w14:paraId="113DADBB" w14:textId="77777777" w:rsidR="002352A7" w:rsidRDefault="00B74789">
      <w:r>
        <w:t xml:space="preserve">1. </w:t>
      </w:r>
      <w:proofErr w:type="spellStart"/>
      <w:r>
        <w:t>Tạo</w:t>
      </w:r>
      <w:proofErr w:type="spellEnd"/>
      <w:r>
        <w:t xml:space="preserve"> cell layout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`nand2_layout`).</w:t>
      </w:r>
    </w:p>
    <w:p w14:paraId="6294E95E" w14:textId="77777777" w:rsidR="00637C8D" w:rsidRDefault="00637C8D" w:rsidP="00637C8D">
      <w:pPr>
        <w:jc w:val="center"/>
      </w:pPr>
      <w:r>
        <w:rPr>
          <w:noProof/>
        </w:rPr>
        <w:drawing>
          <wp:inline distT="0" distB="0" distL="0" distR="0" wp14:anchorId="1E4BDC86" wp14:editId="5F57BCB2">
            <wp:extent cx="2181225" cy="234696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DEC" w14:textId="77777777" w:rsidR="00637C8D" w:rsidRDefault="00B74789">
      <w:r>
        <w:br/>
        <w:t xml:space="preserve">2. </w:t>
      </w:r>
      <w:proofErr w:type="spellStart"/>
      <w:r>
        <w:t>Trong</w:t>
      </w:r>
      <w:proofErr w:type="spellEnd"/>
      <w:r>
        <w:t xml:space="preserve"> Layout Editor:</w:t>
      </w:r>
    </w:p>
    <w:p w14:paraId="607B1CBC" w14:textId="210193C0" w:rsidR="00637C8D" w:rsidRDefault="00637C8D" w:rsidP="00637C8D">
      <w:pPr>
        <w:ind w:left="360"/>
        <w:jc w:val="center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inline distT="0" distB="0" distL="0" distR="0" wp14:anchorId="205CEAFA" wp14:editId="62CB0166">
            <wp:extent cx="3767455" cy="2540000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4EFB" w14:textId="20F3D309" w:rsidR="00637C8D" w:rsidRDefault="00637C8D" w:rsidP="00637C8D">
      <w:pPr>
        <w:ind w:left="360"/>
        <w:jc w:val="center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inline distT="0" distB="0" distL="0" distR="0" wp14:anchorId="27AF3464" wp14:editId="02C6D55C">
            <wp:extent cx="3792855" cy="3886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1C84E899" w14:textId="44933080" w:rsidR="00637C8D" w:rsidRDefault="00637C8D" w:rsidP="00637C8D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0779A351" wp14:editId="157F0298">
            <wp:extent cx="3090545" cy="3090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170A" w14:textId="5F57BA86" w:rsidR="005C7861" w:rsidRDefault="00B74789">
      <w:r>
        <w:br/>
        <w:t xml:space="preserve">   - PMOS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NMOS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  <w:r>
        <w:br/>
        <w:t xml:space="preserve">   - </w:t>
      </w:r>
      <w:proofErr w:type="spellStart"/>
      <w:r>
        <w:t>Dùng</w:t>
      </w:r>
      <w:proofErr w:type="spellEnd"/>
      <w:r>
        <w:t xml:space="preserve"> Metal1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Metal2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dọc</w:t>
      </w:r>
      <w:proofErr w:type="spellEnd"/>
      <w:r>
        <w:t>.</w:t>
      </w:r>
      <w:r>
        <w:br/>
        <w:t xml:space="preserve">   - </w:t>
      </w:r>
      <w:proofErr w:type="spellStart"/>
      <w:r>
        <w:t>Đặt</w:t>
      </w:r>
      <w:proofErr w:type="spellEnd"/>
      <w:r>
        <w:t xml:space="preserve"> rail VDD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GND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  <w:r>
        <w:br/>
        <w:t xml:space="preserve">3.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>: A, B, OUT, VDD, GND.</w:t>
      </w:r>
      <w:r>
        <w:br/>
        <w:t xml:space="preserve">4.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DRC rule.</w:t>
      </w:r>
    </w:p>
    <w:p w14:paraId="439B84DD" w14:textId="3ABA9FFD" w:rsidR="00F364C5" w:rsidRDefault="009D653A" w:rsidP="00F364C5">
      <w:pPr>
        <w:jc w:val="center"/>
      </w:pPr>
      <w:r w:rsidRPr="00D425D6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4989117" wp14:editId="29C5AA5F">
            <wp:extent cx="5486400" cy="531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872" w14:textId="61C0D6F2" w:rsidR="00F364C5" w:rsidRPr="00F364C5" w:rsidRDefault="00F364C5" w:rsidP="00F364C5">
      <w:pPr>
        <w:rPr>
          <w:rFonts w:ascii="Times New Roman" w:hAnsi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vậy</w:t>
      </w:r>
      <w:proofErr w:type="spellEnd"/>
      <w:r>
        <w:rPr>
          <w:rFonts w:ascii="Times New Roman" w:hAnsi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check DRC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mạch</w:t>
      </w:r>
      <w:proofErr w:type="spellEnd"/>
      <w:r>
        <w:rPr>
          <w:rFonts w:ascii="Times New Roman" w:hAnsi="Times New Roman"/>
          <w:sz w:val="26"/>
          <w:szCs w:val="26"/>
        </w:rPr>
        <w:t xml:space="preserve"> layout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đúng</w:t>
      </w:r>
      <w:proofErr w:type="spellEnd"/>
      <w:r>
        <w:rPr>
          <w:rFonts w:ascii="Times New Roman" w:hAnsi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/>
          <w:sz w:val="26"/>
          <w:szCs w:val="26"/>
        </w:rPr>
        <w:t>chưa</w:t>
      </w:r>
      <w:proofErr w:type="spellEnd"/>
      <w:r>
        <w:rPr>
          <w:rFonts w:ascii="Times New Roman" w:hAnsi="Times New Roman"/>
          <w:sz w:val="26"/>
          <w:szCs w:val="26"/>
          <w:lang w:val="vi-VN"/>
        </w:rPr>
        <w:t>.</w:t>
      </w:r>
    </w:p>
    <w:p w14:paraId="7DBCD0DE" w14:textId="77777777" w:rsidR="005C7861" w:rsidRDefault="00B74789">
      <w:pPr>
        <w:pStyle w:val="Heading1"/>
      </w:pPr>
      <w:r>
        <w:t>V. KIỂM TRA DRC</w:t>
      </w:r>
    </w:p>
    <w:p w14:paraId="0A1483D8" w14:textId="3E02DA2E" w:rsidR="00F364C5" w:rsidRDefault="00B74789">
      <w:r>
        <w:t xml:space="preserve">1. </w:t>
      </w:r>
      <w:proofErr w:type="spellStart"/>
      <w:r>
        <w:t>Vào</w:t>
      </w:r>
      <w:proofErr w:type="spellEnd"/>
      <w:r>
        <w:t xml:space="preserve"> menu `Verify → DRC`.</w:t>
      </w:r>
    </w:p>
    <w:p w14:paraId="0E78EF81" w14:textId="6B388AD9" w:rsidR="00F364C5" w:rsidRDefault="00F364C5" w:rsidP="00F364C5">
      <w:pPr>
        <w:jc w:val="center"/>
      </w:pPr>
      <w:r>
        <w:rPr>
          <w:noProof/>
        </w:rPr>
        <w:drawing>
          <wp:inline distT="0" distB="0" distL="0" distR="0" wp14:anchorId="733393DA" wp14:editId="6C8D1981">
            <wp:extent cx="3816774" cy="27862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21573"/>
                    <a:stretch/>
                  </pic:blipFill>
                  <pic:spPr bwMode="auto">
                    <a:xfrm>
                      <a:off x="0" y="0"/>
                      <a:ext cx="3818644" cy="2787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C0319" w14:textId="77777777" w:rsidR="00F364C5" w:rsidRDefault="00B74789">
      <w:r>
        <w:br/>
        <w:t xml:space="preserve">2.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cell layout.</w:t>
      </w:r>
    </w:p>
    <w:p w14:paraId="1F7CACDD" w14:textId="77777777" w:rsidR="00F364C5" w:rsidRDefault="00F364C5" w:rsidP="00F364C5">
      <w:pPr>
        <w:jc w:val="center"/>
      </w:pPr>
      <w:r>
        <w:rPr>
          <w:noProof/>
        </w:rPr>
        <w:drawing>
          <wp:inline distT="0" distB="0" distL="0" distR="0" wp14:anchorId="7A035FC0" wp14:editId="6E7D5251">
            <wp:extent cx="3919855" cy="3561715"/>
            <wp:effectExtent l="0" t="0" r="4445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9CEA" w14:textId="0FFEAA68" w:rsidR="00F364C5" w:rsidRDefault="00B74789" w:rsidP="00F364C5">
      <w:r>
        <w:br/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DRC clean.</w:t>
      </w:r>
    </w:p>
    <w:p w14:paraId="37DC12C0" w14:textId="49DC6E05" w:rsidR="00F364C5" w:rsidRDefault="00F364C5" w:rsidP="00F364C5">
      <w:pPr>
        <w:jc w:val="center"/>
      </w:pPr>
      <w:r>
        <w:rPr>
          <w:noProof/>
        </w:rPr>
        <w:drawing>
          <wp:inline distT="0" distB="0" distL="0" distR="0" wp14:anchorId="28759CFF" wp14:editId="19F0EE8A">
            <wp:extent cx="2576195" cy="1388534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b="5093"/>
                    <a:stretch/>
                  </pic:blipFill>
                  <pic:spPr bwMode="auto">
                    <a:xfrm>
                      <a:off x="0" y="0"/>
                      <a:ext cx="2576195" cy="1388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5C6C3" w14:textId="4AFBD8E2" w:rsidR="005C7861" w:rsidRDefault="00B74789" w:rsidP="00F364C5">
      <w:r>
        <w:br/>
        <w:t xml:space="preserve">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metal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3ABC2B25" w14:textId="1141393D" w:rsidR="00F364C5" w:rsidRPr="007472DC" w:rsidRDefault="00F364C5" w:rsidP="00F364C5">
      <w:pPr>
        <w:rPr>
          <w:rFonts w:ascii="Times New Roman" w:hAnsi="Times New Roman"/>
          <w:color w:val="17365D"/>
          <w:sz w:val="26"/>
          <w:szCs w:val="26"/>
          <w:lang w:val="vi-VN"/>
        </w:rPr>
      </w:pPr>
      <w:proofErr w:type="spellStart"/>
      <w:r>
        <w:rPr>
          <w:rFonts w:ascii="Times New Roman" w:hAnsi="Times New Roman"/>
          <w:sz w:val="26"/>
          <w:szCs w:val="26"/>
        </w:rPr>
        <w:t>Kiểm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72DC">
        <w:rPr>
          <w:rFonts w:ascii="Times New Roman" w:hAnsi="Times New Roman"/>
          <w:sz w:val="26"/>
          <w:szCs w:val="26"/>
        </w:rPr>
        <w:t>cho</w:t>
      </w:r>
      <w:proofErr w:type="spellEnd"/>
      <w:r w:rsidR="007472DC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7472DC"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</w:rPr>
        <w:t xml:space="preserve">heck DRC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72DC">
        <w:rPr>
          <w:rFonts w:ascii="Times New Roman" w:hAnsi="Times New Roman"/>
          <w:sz w:val="26"/>
          <w:szCs w:val="26"/>
        </w:rPr>
        <w:t>thành</w:t>
      </w:r>
      <w:proofErr w:type="spellEnd"/>
      <w:r w:rsidR="007472DC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 w:rsidR="007472DC">
        <w:rPr>
          <w:rFonts w:ascii="Times New Roman" w:hAnsi="Times New Roman"/>
          <w:sz w:val="26"/>
          <w:szCs w:val="26"/>
          <w:lang w:val="vi-VN"/>
        </w:rPr>
        <w:t>việc</w:t>
      </w:r>
      <w:proofErr w:type="spellEnd"/>
      <w:r w:rsidR="007472DC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 w:rsidR="007472DC">
        <w:rPr>
          <w:rFonts w:ascii="Times New Roman" w:hAnsi="Times New Roman"/>
          <w:sz w:val="26"/>
          <w:szCs w:val="26"/>
          <w:lang w:val="vi-VN"/>
        </w:rPr>
        <w:t>kiểm</w:t>
      </w:r>
      <w:proofErr w:type="spellEnd"/>
      <w:r w:rsidR="007472DC">
        <w:rPr>
          <w:rFonts w:ascii="Times New Roman" w:hAnsi="Times New Roman"/>
          <w:sz w:val="26"/>
          <w:szCs w:val="26"/>
          <w:lang w:val="vi-VN"/>
        </w:rPr>
        <w:t xml:space="preserve"> tra.</w:t>
      </w:r>
    </w:p>
    <w:p w14:paraId="25C71942" w14:textId="77777777" w:rsidR="005C7861" w:rsidRDefault="00B74789">
      <w:pPr>
        <w:pStyle w:val="Heading1"/>
      </w:pPr>
      <w:r>
        <w:t>VI. BÁO CÁO</w:t>
      </w:r>
    </w:p>
    <w:p w14:paraId="6220BA76" w14:textId="77777777" w:rsidR="005C7861" w:rsidRDefault="00B74789">
      <w:r>
        <w:t xml:space="preserve">-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layout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>.</w:t>
      </w:r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transistor.</w:t>
      </w:r>
      <w:r>
        <w:br/>
        <w:t xml:space="preserve">-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DRC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1C9E37A2" w14:textId="77777777" w:rsidR="005C7861" w:rsidRDefault="00B74789">
      <w:pPr>
        <w:pStyle w:val="Heading1"/>
      </w:pPr>
      <w:r>
        <w:t>VII. CÂU HỎI ÔN TẬP</w:t>
      </w:r>
    </w:p>
    <w:p w14:paraId="18BC51D0" w14:textId="12FC0DD7" w:rsidR="00441B30" w:rsidRPr="00441B30" w:rsidRDefault="00B74789">
      <w:pPr>
        <w:rPr>
          <w:b/>
          <w:bCs/>
        </w:rPr>
      </w:pPr>
      <w:r w:rsidRPr="00441B30">
        <w:rPr>
          <w:b/>
          <w:bCs/>
        </w:rPr>
        <w:t xml:space="preserve">1. </w:t>
      </w:r>
      <w:proofErr w:type="spellStart"/>
      <w:r w:rsidRPr="00441B30">
        <w:rPr>
          <w:b/>
          <w:bCs/>
        </w:rPr>
        <w:t>Vì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sao</w:t>
      </w:r>
      <w:proofErr w:type="spellEnd"/>
      <w:r w:rsidRPr="00441B30">
        <w:rPr>
          <w:b/>
          <w:bCs/>
        </w:rPr>
        <w:t xml:space="preserve"> PMOS </w:t>
      </w:r>
      <w:proofErr w:type="spellStart"/>
      <w:r w:rsidRPr="00441B30">
        <w:rPr>
          <w:b/>
          <w:bCs/>
        </w:rPr>
        <w:t>và</w:t>
      </w:r>
      <w:proofErr w:type="spellEnd"/>
      <w:r w:rsidRPr="00441B30">
        <w:rPr>
          <w:b/>
          <w:bCs/>
        </w:rPr>
        <w:t xml:space="preserve"> NMOS </w:t>
      </w:r>
      <w:proofErr w:type="spellStart"/>
      <w:r w:rsidRPr="00441B30">
        <w:rPr>
          <w:b/>
          <w:bCs/>
        </w:rPr>
        <w:t>được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bố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trí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đối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xứng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theo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trục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ngang</w:t>
      </w:r>
      <w:proofErr w:type="spellEnd"/>
      <w:r w:rsidRPr="00441B30">
        <w:rPr>
          <w:b/>
          <w:bCs/>
        </w:rPr>
        <w:t>?</w:t>
      </w:r>
    </w:p>
    <w:p w14:paraId="55573F7D" w14:textId="4895608D" w:rsidR="00441B30" w:rsidRPr="00F74268" w:rsidRDefault="00441B30" w:rsidP="00441B30">
      <w:pPr>
        <w:spacing w:line="360" w:lineRule="auto"/>
        <w:contextualSpacing/>
      </w:pPr>
      <w:r>
        <w:rPr>
          <w:lang w:val="vi-VN"/>
        </w:rPr>
        <w:t xml:space="preserve">- </w:t>
      </w:r>
      <w:proofErr w:type="spellStart"/>
      <w:r w:rsidRPr="00F74268">
        <w:t>Để</w:t>
      </w:r>
      <w:proofErr w:type="spellEnd"/>
      <w:r w:rsidRPr="00F74268">
        <w:t xml:space="preserve"> </w:t>
      </w:r>
      <w:proofErr w:type="spellStart"/>
      <w:r w:rsidRPr="00F74268">
        <w:t>giảm</w:t>
      </w:r>
      <w:proofErr w:type="spellEnd"/>
      <w:r w:rsidRPr="00F74268">
        <w:t xml:space="preserve"> </w:t>
      </w:r>
      <w:proofErr w:type="spellStart"/>
      <w:r w:rsidRPr="00F74268">
        <w:t>sai</w:t>
      </w:r>
      <w:proofErr w:type="spellEnd"/>
      <w:r w:rsidRPr="00F74268">
        <w:t xml:space="preserve"> </w:t>
      </w:r>
      <w:proofErr w:type="spellStart"/>
      <w:r w:rsidRPr="00F74268">
        <w:t>lệch</w:t>
      </w:r>
      <w:proofErr w:type="spellEnd"/>
      <w:r w:rsidRPr="00F74268">
        <w:t xml:space="preserve"> (mismatch) do </w:t>
      </w:r>
      <w:proofErr w:type="spellStart"/>
      <w:r w:rsidRPr="00F74268">
        <w:t>công</w:t>
      </w:r>
      <w:proofErr w:type="spellEnd"/>
      <w:r w:rsidRPr="00F74268">
        <w:t xml:space="preserve"> </w:t>
      </w:r>
      <w:proofErr w:type="spellStart"/>
      <w:r w:rsidRPr="00F74268">
        <w:t>nghệ</w:t>
      </w:r>
      <w:proofErr w:type="spellEnd"/>
      <w:r w:rsidRPr="00F74268">
        <w:t xml:space="preserve">: </w:t>
      </w:r>
      <w:proofErr w:type="spellStart"/>
      <w:r w:rsidRPr="00F74268">
        <w:t>nhiệt</w:t>
      </w:r>
      <w:proofErr w:type="spellEnd"/>
      <w:r w:rsidRPr="00F74268">
        <w:t>, gradient doping, stress.</w:t>
      </w:r>
    </w:p>
    <w:p w14:paraId="0F2B93AD" w14:textId="65451854" w:rsidR="00441B30" w:rsidRPr="00F74268" w:rsidRDefault="00441B30" w:rsidP="00441B30">
      <w:pPr>
        <w:spacing w:line="360" w:lineRule="auto"/>
        <w:contextualSpacing/>
      </w:pPr>
      <w:r>
        <w:rPr>
          <w:lang w:val="vi-VN"/>
        </w:rPr>
        <w:t xml:space="preserve">- </w:t>
      </w:r>
      <w:proofErr w:type="spellStart"/>
      <w:r w:rsidRPr="00F74268">
        <w:t>Giữ</w:t>
      </w:r>
      <w:proofErr w:type="spellEnd"/>
      <w:r w:rsidRPr="00F74268">
        <w:t xml:space="preserve"> </w:t>
      </w:r>
      <w:proofErr w:type="spellStart"/>
      <w:r w:rsidRPr="00F74268">
        <w:t>độ</w:t>
      </w:r>
      <w:proofErr w:type="spellEnd"/>
      <w:r w:rsidRPr="00F74268">
        <w:t xml:space="preserve"> </w:t>
      </w:r>
      <w:proofErr w:type="spellStart"/>
      <w:r w:rsidRPr="00F74268">
        <w:t>trễ</w:t>
      </w:r>
      <w:proofErr w:type="spellEnd"/>
      <w:r w:rsidRPr="00F74268">
        <w:t xml:space="preserve"> </w:t>
      </w:r>
      <w:proofErr w:type="spellStart"/>
      <w:r w:rsidRPr="00F74268">
        <w:t>lên</w:t>
      </w:r>
      <w:proofErr w:type="spellEnd"/>
      <w:r w:rsidRPr="00F74268">
        <w:t>/</w:t>
      </w:r>
      <w:proofErr w:type="spellStart"/>
      <w:r w:rsidRPr="00F74268">
        <w:t>xuống</w:t>
      </w:r>
      <w:proofErr w:type="spellEnd"/>
      <w:r w:rsidRPr="00F74268">
        <w:t xml:space="preserve"> </w:t>
      </w:r>
      <w:proofErr w:type="spellStart"/>
      <w:r w:rsidRPr="00F74268">
        <w:t>cân</w:t>
      </w:r>
      <w:proofErr w:type="spellEnd"/>
      <w:r w:rsidRPr="00F74268">
        <w:t xml:space="preserve"> </w:t>
      </w:r>
      <w:proofErr w:type="spellStart"/>
      <w:r w:rsidRPr="00F74268">
        <w:t>bằng</w:t>
      </w:r>
      <w:proofErr w:type="spellEnd"/>
      <w:r w:rsidRPr="00F74268">
        <w:t xml:space="preserve">, </w:t>
      </w:r>
      <w:proofErr w:type="spellStart"/>
      <w:r w:rsidRPr="00F74268">
        <w:t>mạch</w:t>
      </w:r>
      <w:proofErr w:type="spellEnd"/>
      <w:r w:rsidRPr="00F74268">
        <w:t xml:space="preserve"> </w:t>
      </w:r>
      <w:proofErr w:type="spellStart"/>
      <w:r w:rsidRPr="00F74268">
        <w:t>chạy</w:t>
      </w:r>
      <w:proofErr w:type="spellEnd"/>
      <w:r w:rsidRPr="00F74268">
        <w:t xml:space="preserve"> </w:t>
      </w:r>
      <w:proofErr w:type="spellStart"/>
      <w:r w:rsidRPr="00F74268">
        <w:t>mượt</w:t>
      </w:r>
      <w:proofErr w:type="spellEnd"/>
      <w:r w:rsidRPr="00F74268">
        <w:t xml:space="preserve"> </w:t>
      </w:r>
      <w:proofErr w:type="spellStart"/>
      <w:r w:rsidRPr="00F74268">
        <w:t>hơn</w:t>
      </w:r>
      <w:proofErr w:type="spellEnd"/>
      <w:r w:rsidRPr="00F74268">
        <w:t>.</w:t>
      </w:r>
    </w:p>
    <w:p w14:paraId="6AABA148" w14:textId="2C9BC6EF" w:rsidR="00441B30" w:rsidRDefault="00441B30" w:rsidP="00441B30">
      <w:pPr>
        <w:spacing w:line="360" w:lineRule="auto"/>
        <w:contextualSpacing/>
      </w:pPr>
      <w:r>
        <w:rPr>
          <w:lang w:val="vi-VN"/>
        </w:rPr>
        <w:t xml:space="preserve">- </w:t>
      </w:r>
      <w:proofErr w:type="spellStart"/>
      <w:r w:rsidRPr="00F74268">
        <w:t>Thuận</w:t>
      </w:r>
      <w:proofErr w:type="spellEnd"/>
      <w:r w:rsidRPr="00F74268">
        <w:t xml:space="preserve"> </w:t>
      </w:r>
      <w:proofErr w:type="spellStart"/>
      <w:r w:rsidRPr="00F74268">
        <w:t>lợi</w:t>
      </w:r>
      <w:proofErr w:type="spellEnd"/>
      <w:r w:rsidRPr="00F74268">
        <w:t xml:space="preserve"> </w:t>
      </w:r>
      <w:proofErr w:type="spellStart"/>
      <w:r w:rsidRPr="00F74268">
        <w:t>cho</w:t>
      </w:r>
      <w:proofErr w:type="spellEnd"/>
      <w:r w:rsidRPr="00F74268">
        <w:t xml:space="preserve"> common centroid / symmetry layout, </w:t>
      </w:r>
      <w:proofErr w:type="spellStart"/>
      <w:r w:rsidRPr="00F74268">
        <w:t>đặc</w:t>
      </w:r>
      <w:proofErr w:type="spellEnd"/>
      <w:r w:rsidRPr="00F74268">
        <w:t xml:space="preserve"> </w:t>
      </w:r>
      <w:proofErr w:type="spellStart"/>
      <w:r w:rsidRPr="00F74268">
        <w:t>biệt</w:t>
      </w:r>
      <w:proofErr w:type="spellEnd"/>
      <w:r w:rsidRPr="00F74268">
        <w:t xml:space="preserve"> </w:t>
      </w:r>
      <w:proofErr w:type="spellStart"/>
      <w:r w:rsidRPr="00F74268">
        <w:t>mạch</w:t>
      </w:r>
      <w:proofErr w:type="spellEnd"/>
      <w:r w:rsidRPr="00F74268">
        <w:t xml:space="preserve"> analog &amp; CMOS logic </w:t>
      </w:r>
      <w:proofErr w:type="spellStart"/>
      <w:r w:rsidRPr="00F74268">
        <w:t>chuẩn</w:t>
      </w:r>
      <w:proofErr w:type="spellEnd"/>
      <w:r w:rsidRPr="00F74268">
        <w:t>.</w:t>
      </w:r>
    </w:p>
    <w:p w14:paraId="2BDE7968" w14:textId="77777777" w:rsidR="00441B30" w:rsidRPr="00441B30" w:rsidRDefault="00B74789">
      <w:pPr>
        <w:rPr>
          <w:b/>
          <w:bCs/>
        </w:rPr>
      </w:pPr>
      <w:r>
        <w:br/>
      </w:r>
      <w:r w:rsidRPr="00441B30">
        <w:rPr>
          <w:b/>
          <w:bCs/>
        </w:rPr>
        <w:t xml:space="preserve">2. </w:t>
      </w:r>
      <w:proofErr w:type="spellStart"/>
      <w:r w:rsidRPr="00441B30">
        <w:rPr>
          <w:b/>
          <w:bCs/>
        </w:rPr>
        <w:t>Lý</w:t>
      </w:r>
      <w:proofErr w:type="spellEnd"/>
      <w:r w:rsidRPr="00441B30">
        <w:rPr>
          <w:b/>
          <w:bCs/>
        </w:rPr>
        <w:t xml:space="preserve"> do </w:t>
      </w:r>
      <w:proofErr w:type="spellStart"/>
      <w:r w:rsidRPr="00441B30">
        <w:rPr>
          <w:b/>
          <w:bCs/>
        </w:rPr>
        <w:t>sử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dụng</w:t>
      </w:r>
      <w:proofErr w:type="spellEnd"/>
      <w:r w:rsidRPr="00441B30">
        <w:rPr>
          <w:b/>
          <w:bCs/>
        </w:rPr>
        <w:t xml:space="preserve"> Metal2 </w:t>
      </w:r>
      <w:proofErr w:type="spellStart"/>
      <w:r w:rsidRPr="00441B30">
        <w:rPr>
          <w:b/>
          <w:bCs/>
        </w:rPr>
        <w:t>cho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kết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nối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dọc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là</w:t>
      </w:r>
      <w:proofErr w:type="spellEnd"/>
      <w:r w:rsidRPr="00441B30">
        <w:rPr>
          <w:b/>
          <w:bCs/>
        </w:rPr>
        <w:t xml:space="preserve"> </w:t>
      </w:r>
      <w:proofErr w:type="spellStart"/>
      <w:r w:rsidRPr="00441B30">
        <w:rPr>
          <w:b/>
          <w:bCs/>
        </w:rPr>
        <w:t>gì</w:t>
      </w:r>
      <w:proofErr w:type="spellEnd"/>
      <w:r w:rsidRPr="00441B30">
        <w:rPr>
          <w:b/>
          <w:bCs/>
        </w:rPr>
        <w:t>?</w:t>
      </w:r>
    </w:p>
    <w:p w14:paraId="40B1DE68" w14:textId="2164E6BE" w:rsidR="00441B30" w:rsidRPr="00C7319F" w:rsidRDefault="00441B30" w:rsidP="00441B30">
      <w:pPr>
        <w:spacing w:line="360" w:lineRule="auto"/>
        <w:contextualSpacing/>
        <w:rPr>
          <w:b/>
          <w:bCs/>
          <w:i/>
          <w:iCs/>
        </w:rPr>
      </w:pPr>
      <w:proofErr w:type="spellStart"/>
      <w:r w:rsidRPr="00441B30">
        <w:rPr>
          <w:b/>
          <w:bCs/>
          <w:i/>
          <w:iCs/>
        </w:rPr>
        <w:t>Quy</w:t>
      </w:r>
      <w:proofErr w:type="spellEnd"/>
      <w:r w:rsidRPr="00441B30">
        <w:rPr>
          <w:b/>
          <w:bCs/>
          <w:i/>
          <w:iCs/>
        </w:rPr>
        <w:t xml:space="preserve"> </w:t>
      </w:r>
      <w:proofErr w:type="spellStart"/>
      <w:r w:rsidRPr="00441B30">
        <w:rPr>
          <w:b/>
          <w:bCs/>
          <w:i/>
          <w:iCs/>
        </w:rPr>
        <w:t>ước</w:t>
      </w:r>
      <w:proofErr w:type="spellEnd"/>
      <w:r w:rsidRPr="00441B30">
        <w:rPr>
          <w:b/>
          <w:bCs/>
          <w:i/>
          <w:iCs/>
        </w:rPr>
        <w:t xml:space="preserve"> layout:</w:t>
      </w:r>
      <w:r w:rsidR="00C7319F">
        <w:rPr>
          <w:b/>
          <w:bCs/>
          <w:i/>
          <w:iCs/>
          <w:lang w:val="vi-VN"/>
        </w:rPr>
        <w:t xml:space="preserve"> </w:t>
      </w:r>
      <w:r w:rsidRPr="00F74268">
        <w:t xml:space="preserve">Metal1 </w:t>
      </w:r>
      <w:proofErr w:type="spellStart"/>
      <w:r w:rsidRPr="00F74268">
        <w:t>đi</w:t>
      </w:r>
      <w:proofErr w:type="spellEnd"/>
      <w:r w:rsidRPr="00F74268">
        <w:t xml:space="preserve"> </w:t>
      </w:r>
      <w:proofErr w:type="spellStart"/>
      <w:r w:rsidRPr="00F74268">
        <w:t>ngang</w:t>
      </w:r>
      <w:proofErr w:type="spellEnd"/>
      <w:r w:rsidRPr="00F74268">
        <w:t xml:space="preserve"> – Metal2 </w:t>
      </w:r>
      <w:proofErr w:type="spellStart"/>
      <w:r w:rsidRPr="00F74268">
        <w:t>đi</w:t>
      </w:r>
      <w:proofErr w:type="spellEnd"/>
      <w:r w:rsidRPr="00F74268">
        <w:t xml:space="preserve"> </w:t>
      </w:r>
      <w:proofErr w:type="spellStart"/>
      <w:r w:rsidRPr="00F74268">
        <w:t>dọc</w:t>
      </w:r>
      <w:proofErr w:type="spellEnd"/>
      <w:r w:rsidRPr="00F74268">
        <w:t xml:space="preserve"> </w:t>
      </w:r>
      <w:proofErr w:type="spellStart"/>
      <w:r w:rsidRPr="00F74268">
        <w:t>để</w:t>
      </w:r>
      <w:proofErr w:type="spellEnd"/>
      <w:r w:rsidRPr="00F74268">
        <w:t xml:space="preserve"> </w:t>
      </w:r>
      <w:proofErr w:type="spellStart"/>
      <w:r w:rsidRPr="00F74268">
        <w:t>tránh</w:t>
      </w:r>
      <w:proofErr w:type="spellEnd"/>
      <w:r w:rsidRPr="00F74268">
        <w:t xml:space="preserve"> </w:t>
      </w:r>
      <w:proofErr w:type="spellStart"/>
      <w:r w:rsidRPr="00F74268">
        <w:t>giao</w:t>
      </w:r>
      <w:proofErr w:type="spellEnd"/>
      <w:r w:rsidRPr="00F74268">
        <w:t xml:space="preserve"> </w:t>
      </w:r>
      <w:proofErr w:type="spellStart"/>
      <w:r w:rsidRPr="00F74268">
        <w:t>nhau</w:t>
      </w:r>
      <w:proofErr w:type="spellEnd"/>
      <w:r w:rsidRPr="00F74268">
        <w:t>.</w:t>
      </w:r>
    </w:p>
    <w:p w14:paraId="02AE0943" w14:textId="070FC6E7" w:rsidR="00441B30" w:rsidRPr="00F74268" w:rsidRDefault="00C7319F" w:rsidP="00C7319F">
      <w:pPr>
        <w:spacing w:line="360" w:lineRule="auto"/>
      </w:pPr>
      <w:r>
        <w:rPr>
          <w:lang w:val="vi-VN"/>
        </w:rPr>
        <w:t xml:space="preserve">- </w:t>
      </w:r>
      <w:proofErr w:type="spellStart"/>
      <w:r w:rsidR="00441B30" w:rsidRPr="00F74268">
        <w:t>Giảm</w:t>
      </w:r>
      <w:proofErr w:type="spellEnd"/>
      <w:r w:rsidR="00441B30" w:rsidRPr="00F74268">
        <w:t xml:space="preserve"> RC parasitic, </w:t>
      </w:r>
      <w:proofErr w:type="spellStart"/>
      <w:r w:rsidR="00441B30" w:rsidRPr="00F74268">
        <w:t>đỡ</w:t>
      </w:r>
      <w:proofErr w:type="spellEnd"/>
      <w:r w:rsidR="00441B30" w:rsidRPr="00F74268">
        <w:t xml:space="preserve"> </w:t>
      </w:r>
      <w:proofErr w:type="spellStart"/>
      <w:r w:rsidR="00441B30" w:rsidRPr="00F74268">
        <w:t>nhiễu</w:t>
      </w:r>
      <w:proofErr w:type="spellEnd"/>
      <w:r w:rsidR="00441B30" w:rsidRPr="00F74268">
        <w:t xml:space="preserve">, </w:t>
      </w:r>
      <w:proofErr w:type="spellStart"/>
      <w:r w:rsidR="00441B30" w:rsidRPr="00F74268">
        <w:t>đỡ</w:t>
      </w:r>
      <w:proofErr w:type="spellEnd"/>
      <w:r w:rsidR="00441B30" w:rsidRPr="00F74268">
        <w:t xml:space="preserve"> vi </w:t>
      </w:r>
      <w:proofErr w:type="spellStart"/>
      <w:r w:rsidR="00441B30" w:rsidRPr="00F74268">
        <w:t>phạm</w:t>
      </w:r>
      <w:proofErr w:type="spellEnd"/>
      <w:r w:rsidR="00441B30" w:rsidRPr="00F74268">
        <w:t xml:space="preserve"> DRC.</w:t>
      </w:r>
    </w:p>
    <w:p w14:paraId="69A5FBC5" w14:textId="07A95ADF" w:rsidR="00441B30" w:rsidRPr="00F74268" w:rsidRDefault="00C7319F" w:rsidP="00441B30">
      <w:pPr>
        <w:spacing w:line="360" w:lineRule="auto"/>
        <w:contextualSpacing/>
      </w:pPr>
      <w:r>
        <w:rPr>
          <w:lang w:val="vi-VN"/>
        </w:rPr>
        <w:t xml:space="preserve">- </w:t>
      </w:r>
      <w:proofErr w:type="spellStart"/>
      <w:r w:rsidR="00441B30" w:rsidRPr="00F74268">
        <w:t>Dễ</w:t>
      </w:r>
      <w:proofErr w:type="spellEnd"/>
      <w:r w:rsidR="00441B30" w:rsidRPr="00F74268">
        <w:t xml:space="preserve"> routing </w:t>
      </w:r>
      <w:proofErr w:type="spellStart"/>
      <w:r w:rsidR="00441B30" w:rsidRPr="00F74268">
        <w:t>hơn</w:t>
      </w:r>
      <w:proofErr w:type="spellEnd"/>
      <w:r w:rsidR="00441B30" w:rsidRPr="00F74268">
        <w:t xml:space="preserve">, </w:t>
      </w:r>
      <w:proofErr w:type="spellStart"/>
      <w:r w:rsidR="00441B30" w:rsidRPr="00F74268">
        <w:t>nhìn</w:t>
      </w:r>
      <w:proofErr w:type="spellEnd"/>
      <w:r w:rsidR="00441B30" w:rsidRPr="00F74268">
        <w:t xml:space="preserve"> layout </w:t>
      </w:r>
      <w:proofErr w:type="spellStart"/>
      <w:r w:rsidR="00441B30" w:rsidRPr="00F74268">
        <w:t>sạch</w:t>
      </w:r>
      <w:proofErr w:type="spellEnd"/>
      <w:r w:rsidR="00441B30" w:rsidRPr="00F74268">
        <w:t xml:space="preserve"> – logic – </w:t>
      </w:r>
      <w:proofErr w:type="spellStart"/>
      <w:r w:rsidR="00441B30" w:rsidRPr="00F74268">
        <w:t>dễ</w:t>
      </w:r>
      <w:proofErr w:type="spellEnd"/>
      <w:r w:rsidR="00441B30" w:rsidRPr="00F74268">
        <w:t xml:space="preserve"> debug.</w:t>
      </w:r>
    </w:p>
    <w:p w14:paraId="7CC8F181" w14:textId="034E2DA4" w:rsidR="005C7861" w:rsidRPr="00C7319F" w:rsidRDefault="00B74789">
      <w:pPr>
        <w:rPr>
          <w:b/>
          <w:bCs/>
        </w:rPr>
      </w:pPr>
      <w:r>
        <w:br/>
      </w:r>
      <w:r w:rsidRPr="00C7319F">
        <w:rPr>
          <w:b/>
          <w:bCs/>
        </w:rPr>
        <w:t xml:space="preserve">3. </w:t>
      </w:r>
      <w:proofErr w:type="spellStart"/>
      <w:r w:rsidRPr="00C7319F">
        <w:rPr>
          <w:b/>
          <w:bCs/>
        </w:rPr>
        <w:t>Những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lỗi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phổ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biến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trong</w:t>
      </w:r>
      <w:proofErr w:type="spellEnd"/>
      <w:r w:rsidRPr="00C7319F">
        <w:rPr>
          <w:b/>
          <w:bCs/>
        </w:rPr>
        <w:t xml:space="preserve"> DRC </w:t>
      </w:r>
      <w:proofErr w:type="spellStart"/>
      <w:r w:rsidRPr="00C7319F">
        <w:rPr>
          <w:b/>
          <w:bCs/>
        </w:rPr>
        <w:t>là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gì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và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cách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khắc</w:t>
      </w:r>
      <w:proofErr w:type="spellEnd"/>
      <w:r w:rsidRPr="00C7319F">
        <w:rPr>
          <w:b/>
          <w:bCs/>
        </w:rPr>
        <w:t xml:space="preserve"> </w:t>
      </w:r>
      <w:proofErr w:type="spellStart"/>
      <w:r w:rsidRPr="00C7319F">
        <w:rPr>
          <w:b/>
          <w:bCs/>
        </w:rPr>
        <w:t>phục</w:t>
      </w:r>
      <w:proofErr w:type="spellEnd"/>
      <w:r w:rsidRPr="00C7319F">
        <w:rPr>
          <w:b/>
          <w:bCs/>
        </w:rPr>
        <w:t>?</w:t>
      </w:r>
    </w:p>
    <w:p w14:paraId="14C8A96B" w14:textId="58815553" w:rsidR="00C7319F" w:rsidRPr="00F74268" w:rsidRDefault="00C7319F" w:rsidP="002352A7">
      <w:pPr>
        <w:spacing w:line="360" w:lineRule="auto"/>
      </w:pPr>
      <w:r>
        <w:rPr>
          <w:lang w:val="vi-VN"/>
        </w:rPr>
        <w:t xml:space="preserve">- </w:t>
      </w:r>
      <w:r w:rsidRPr="00F74268">
        <w:t xml:space="preserve">Spacing violation: </w:t>
      </w:r>
      <w:proofErr w:type="spellStart"/>
      <w:r w:rsidRPr="00F74268">
        <w:t>dây</w:t>
      </w:r>
      <w:proofErr w:type="spellEnd"/>
      <w:r w:rsidRPr="00F74268">
        <w:t>/</w:t>
      </w:r>
      <w:proofErr w:type="spellStart"/>
      <w:r w:rsidRPr="00F74268">
        <w:t>thiết</w:t>
      </w:r>
      <w:proofErr w:type="spellEnd"/>
      <w:r w:rsidRPr="00F74268">
        <w:t xml:space="preserve"> </w:t>
      </w:r>
      <w:proofErr w:type="spellStart"/>
      <w:r w:rsidRPr="00F74268">
        <w:t>bị</w:t>
      </w:r>
      <w:proofErr w:type="spellEnd"/>
      <w:r w:rsidRPr="00F74268">
        <w:t xml:space="preserve"> </w:t>
      </w:r>
      <w:proofErr w:type="spellStart"/>
      <w:r w:rsidRPr="00F74268">
        <w:t>quá</w:t>
      </w:r>
      <w:proofErr w:type="spellEnd"/>
      <w:r w:rsidRPr="00F74268">
        <w:t xml:space="preserve"> </w:t>
      </w:r>
      <w:proofErr w:type="spellStart"/>
      <w:r w:rsidRPr="00F74268">
        <w:t>sát</w:t>
      </w:r>
      <w:proofErr w:type="spellEnd"/>
      <w:r w:rsidRPr="00F74268">
        <w:t xml:space="preserve"> → </w:t>
      </w:r>
      <w:proofErr w:type="spellStart"/>
      <w:r w:rsidRPr="00F74268">
        <w:t>giãn</w:t>
      </w:r>
      <w:proofErr w:type="spellEnd"/>
      <w:r w:rsidRPr="00F74268">
        <w:t xml:space="preserve"> </w:t>
      </w:r>
      <w:proofErr w:type="spellStart"/>
      <w:r w:rsidRPr="00F74268">
        <w:t>khoảng</w:t>
      </w:r>
      <w:proofErr w:type="spellEnd"/>
      <w:r w:rsidRPr="00F74268">
        <w:t xml:space="preserve"> </w:t>
      </w:r>
      <w:proofErr w:type="spellStart"/>
      <w:r w:rsidRPr="00F74268">
        <w:t>cách</w:t>
      </w:r>
      <w:proofErr w:type="spellEnd"/>
      <w:r w:rsidRPr="00F74268">
        <w:t xml:space="preserve"> </w:t>
      </w:r>
      <w:proofErr w:type="spellStart"/>
      <w:r w:rsidRPr="00F74268">
        <w:t>đúng</w:t>
      </w:r>
      <w:proofErr w:type="spellEnd"/>
      <w:r w:rsidRPr="00F74268">
        <w:t xml:space="preserve"> rule.</w:t>
      </w:r>
    </w:p>
    <w:p w14:paraId="71181AFA" w14:textId="7912923E" w:rsidR="00C7319F" w:rsidRPr="00F74268" w:rsidRDefault="00C7319F" w:rsidP="002352A7">
      <w:pPr>
        <w:spacing w:line="360" w:lineRule="auto"/>
        <w:contextualSpacing/>
      </w:pPr>
      <w:r>
        <w:rPr>
          <w:lang w:val="vi-VN"/>
        </w:rPr>
        <w:t xml:space="preserve">- </w:t>
      </w:r>
      <w:r w:rsidRPr="00F74268">
        <w:t xml:space="preserve">Width violation: </w:t>
      </w:r>
      <w:proofErr w:type="spellStart"/>
      <w:r w:rsidRPr="00F74268">
        <w:t>dây</w:t>
      </w:r>
      <w:proofErr w:type="spellEnd"/>
      <w:r w:rsidRPr="00F74268">
        <w:t xml:space="preserve"> </w:t>
      </w:r>
      <w:proofErr w:type="spellStart"/>
      <w:r w:rsidRPr="00F74268">
        <w:t>quá</w:t>
      </w:r>
      <w:proofErr w:type="spellEnd"/>
      <w:r w:rsidRPr="00F74268">
        <w:t xml:space="preserve"> </w:t>
      </w:r>
      <w:proofErr w:type="spellStart"/>
      <w:r w:rsidRPr="00F74268">
        <w:t>mỏng</w:t>
      </w:r>
      <w:proofErr w:type="spellEnd"/>
      <w:r w:rsidRPr="00F74268">
        <w:t xml:space="preserve"> → </w:t>
      </w:r>
      <w:proofErr w:type="spellStart"/>
      <w:r w:rsidRPr="00F74268">
        <w:t>tăng</w:t>
      </w:r>
      <w:proofErr w:type="spellEnd"/>
      <w:r w:rsidRPr="00F74268">
        <w:t xml:space="preserve"> </w:t>
      </w:r>
      <w:proofErr w:type="spellStart"/>
      <w:r w:rsidRPr="00F74268">
        <w:t>bề</w:t>
      </w:r>
      <w:proofErr w:type="spellEnd"/>
      <w:r w:rsidRPr="00F74268">
        <w:t xml:space="preserve"> </w:t>
      </w:r>
      <w:proofErr w:type="spellStart"/>
      <w:r w:rsidRPr="00F74268">
        <w:t>rộng</w:t>
      </w:r>
      <w:proofErr w:type="spellEnd"/>
      <w:r w:rsidRPr="00F74268">
        <w:t xml:space="preserve"> metal.</w:t>
      </w:r>
    </w:p>
    <w:p w14:paraId="44CFCFFF" w14:textId="493E60C0" w:rsidR="00C7319F" w:rsidRPr="00F74268" w:rsidRDefault="00C7319F" w:rsidP="002352A7">
      <w:pPr>
        <w:spacing w:line="360" w:lineRule="auto"/>
        <w:contextualSpacing/>
      </w:pPr>
      <w:r>
        <w:rPr>
          <w:lang w:val="vi-VN"/>
        </w:rPr>
        <w:t xml:space="preserve">- </w:t>
      </w:r>
      <w:r w:rsidRPr="00F74268">
        <w:t xml:space="preserve">Enclosure / Overlap </w:t>
      </w:r>
      <w:proofErr w:type="spellStart"/>
      <w:r w:rsidRPr="00F74268">
        <w:t>lỗi</w:t>
      </w:r>
      <w:proofErr w:type="spellEnd"/>
      <w:r w:rsidRPr="00F74268">
        <w:t xml:space="preserve">: via </w:t>
      </w:r>
      <w:proofErr w:type="spellStart"/>
      <w:r w:rsidRPr="00F74268">
        <w:t>không</w:t>
      </w:r>
      <w:proofErr w:type="spellEnd"/>
      <w:r w:rsidRPr="00F74268">
        <w:t xml:space="preserve"> </w:t>
      </w:r>
      <w:proofErr w:type="spellStart"/>
      <w:r w:rsidRPr="00F74268">
        <w:t>được</w:t>
      </w:r>
      <w:proofErr w:type="spellEnd"/>
      <w:r w:rsidRPr="00F74268">
        <w:t xml:space="preserve"> metal bao </w:t>
      </w:r>
      <w:proofErr w:type="spellStart"/>
      <w:r w:rsidRPr="00F74268">
        <w:t>đủ</w:t>
      </w:r>
      <w:proofErr w:type="spellEnd"/>
      <w:r w:rsidRPr="00F74268">
        <w:t xml:space="preserve"> → </w:t>
      </w:r>
      <w:proofErr w:type="spellStart"/>
      <w:r w:rsidRPr="00F74268">
        <w:t>nới</w:t>
      </w:r>
      <w:proofErr w:type="spellEnd"/>
      <w:r w:rsidRPr="00F74268">
        <w:t xml:space="preserve"> metal </w:t>
      </w:r>
      <w:proofErr w:type="spellStart"/>
      <w:r w:rsidRPr="00F74268">
        <w:t>che</w:t>
      </w:r>
      <w:proofErr w:type="spellEnd"/>
      <w:r w:rsidRPr="00F74268">
        <w:t xml:space="preserve"> via.</w:t>
      </w:r>
    </w:p>
    <w:p w14:paraId="736B481E" w14:textId="414D302F" w:rsidR="00C7319F" w:rsidRPr="00F74268" w:rsidRDefault="00C7319F" w:rsidP="002352A7">
      <w:pPr>
        <w:spacing w:line="360" w:lineRule="auto"/>
        <w:contextualSpacing/>
      </w:pPr>
      <w:r>
        <w:rPr>
          <w:lang w:val="vi-VN"/>
        </w:rPr>
        <w:t xml:space="preserve">- </w:t>
      </w:r>
      <w:r w:rsidRPr="00F74268">
        <w:t xml:space="preserve">Min area violation: </w:t>
      </w:r>
      <w:proofErr w:type="spellStart"/>
      <w:r w:rsidRPr="00F74268">
        <w:t>vùng</w:t>
      </w:r>
      <w:proofErr w:type="spellEnd"/>
      <w:r w:rsidRPr="00F74268">
        <w:t xml:space="preserve"> metal </w:t>
      </w:r>
      <w:proofErr w:type="spellStart"/>
      <w:r w:rsidRPr="00F74268">
        <w:t>quá</w:t>
      </w:r>
      <w:proofErr w:type="spellEnd"/>
      <w:r w:rsidRPr="00F74268">
        <w:t xml:space="preserve"> </w:t>
      </w:r>
      <w:proofErr w:type="spellStart"/>
      <w:r w:rsidRPr="00F74268">
        <w:t>nhỏ</w:t>
      </w:r>
      <w:proofErr w:type="spellEnd"/>
      <w:r w:rsidRPr="00F74268">
        <w:t xml:space="preserve"> → </w:t>
      </w:r>
      <w:proofErr w:type="spellStart"/>
      <w:r w:rsidRPr="00F74268">
        <w:t>mở</w:t>
      </w:r>
      <w:proofErr w:type="spellEnd"/>
      <w:r w:rsidRPr="00F74268">
        <w:t xml:space="preserve"> </w:t>
      </w:r>
      <w:proofErr w:type="spellStart"/>
      <w:r w:rsidRPr="00F74268">
        <w:t>rộng</w:t>
      </w:r>
      <w:proofErr w:type="spellEnd"/>
      <w:r w:rsidRPr="00F74268">
        <w:t xml:space="preserve"> </w:t>
      </w:r>
      <w:proofErr w:type="spellStart"/>
      <w:r w:rsidRPr="00F74268">
        <w:t>diện</w:t>
      </w:r>
      <w:proofErr w:type="spellEnd"/>
      <w:r w:rsidRPr="00F74268">
        <w:t xml:space="preserve"> </w:t>
      </w:r>
      <w:proofErr w:type="spellStart"/>
      <w:r w:rsidRPr="00F74268">
        <w:t>tích</w:t>
      </w:r>
      <w:proofErr w:type="spellEnd"/>
      <w:r w:rsidRPr="00F74268">
        <w:t>.</w:t>
      </w:r>
    </w:p>
    <w:p w14:paraId="5BD0772E" w14:textId="53CAC6FB" w:rsidR="00C7319F" w:rsidRDefault="00C7319F" w:rsidP="00C7319F">
      <w:pPr>
        <w:spacing w:line="360" w:lineRule="auto"/>
        <w:contextualSpacing/>
      </w:pPr>
      <w:r>
        <w:rPr>
          <w:lang w:val="vi-VN"/>
        </w:rPr>
        <w:t xml:space="preserve">- </w:t>
      </w:r>
      <w:r w:rsidRPr="00F74268">
        <w:t xml:space="preserve">Off-grid: </w:t>
      </w:r>
      <w:proofErr w:type="spellStart"/>
      <w:r w:rsidRPr="00F74268">
        <w:t>vẽ</w:t>
      </w:r>
      <w:proofErr w:type="spellEnd"/>
      <w:r w:rsidRPr="00F74268">
        <w:t xml:space="preserve"> </w:t>
      </w:r>
      <w:proofErr w:type="spellStart"/>
      <w:r w:rsidRPr="00F74268">
        <w:t>lệch</w:t>
      </w:r>
      <w:proofErr w:type="spellEnd"/>
      <w:r w:rsidRPr="00F74268">
        <w:t xml:space="preserve"> </w:t>
      </w:r>
      <w:proofErr w:type="spellStart"/>
      <w:r w:rsidRPr="00F74268">
        <w:t>lưới</w:t>
      </w:r>
      <w:proofErr w:type="spellEnd"/>
      <w:r w:rsidRPr="00F74268">
        <w:t xml:space="preserve"> → snap grid </w:t>
      </w:r>
      <w:proofErr w:type="spellStart"/>
      <w:r w:rsidRPr="00F74268">
        <w:t>trước</w:t>
      </w:r>
      <w:proofErr w:type="spellEnd"/>
      <w:r w:rsidRPr="00F74268">
        <w:t xml:space="preserve"> </w:t>
      </w:r>
      <w:proofErr w:type="spellStart"/>
      <w:r w:rsidRPr="00F74268">
        <w:t>khi</w:t>
      </w:r>
      <w:proofErr w:type="spellEnd"/>
      <w:r w:rsidRPr="00F74268">
        <w:t xml:space="preserve"> layout.</w:t>
      </w:r>
    </w:p>
    <w:p w14:paraId="0B5702E9" w14:textId="5837E9A8" w:rsidR="00FC01BC" w:rsidRPr="00FC01BC" w:rsidRDefault="00FC01BC" w:rsidP="00FC01BC">
      <w:pPr>
        <w:pStyle w:val="Heading1"/>
        <w:rPr>
          <w:lang w:val="vi-VN"/>
        </w:rPr>
      </w:pPr>
      <w:r>
        <w:t>VIII. KẾT</w:t>
      </w:r>
      <w:r>
        <w:rPr>
          <w:lang w:val="vi-VN"/>
        </w:rPr>
        <w:t xml:space="preserve"> QUẢ MÔ PHỎNG:</w:t>
      </w:r>
    </w:p>
    <w:p w14:paraId="2FAD5C0C" w14:textId="06DF59B9" w:rsidR="00FC01BC" w:rsidRPr="00C7319F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>1.Cổng INV</w:t>
      </w:r>
    </w:p>
    <w:p w14:paraId="297FEB93" w14:textId="4181C43B" w:rsidR="00C7319F" w:rsidRPr="00C7319F" w:rsidRDefault="00C7319F" w:rsidP="00FC01BC">
      <w:pPr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gramStart"/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.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Mạch</w:t>
      </w:r>
      <w:proofErr w:type="spellEnd"/>
      <w:proofErr w:type="gramEnd"/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Schematic</w:t>
      </w:r>
    </w:p>
    <w:p w14:paraId="19CC3BA0" w14:textId="202924E7" w:rsidR="00CF02FD" w:rsidRDefault="00CF02FD" w:rsidP="00CF02FD">
      <w:pPr>
        <w:jc w:val="center"/>
        <w:rPr>
          <w:b/>
          <w:bCs/>
          <w:lang w:val="vi-VN"/>
        </w:rPr>
      </w:pPr>
    </w:p>
    <w:p w14:paraId="3613BEF3" w14:textId="24176387" w:rsidR="00F5560F" w:rsidRDefault="00FE1408" w:rsidP="00CF02FD">
      <w:pPr>
        <w:jc w:val="center"/>
        <w:rPr>
          <w:b/>
          <w:bCs/>
          <w:lang w:val="vi-VN"/>
        </w:rPr>
      </w:pPr>
      <w:r w:rsidRPr="00FE1408">
        <w:rPr>
          <w:b/>
          <w:bCs/>
          <w:noProof/>
          <w:lang w:val="vi-VN"/>
        </w:rPr>
        <w:drawing>
          <wp:inline distT="0" distB="0" distL="0" distR="0" wp14:anchorId="30520046" wp14:editId="54E139D2">
            <wp:extent cx="5325218" cy="5858693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D5BF" w14:textId="77777777" w:rsidR="000621E8" w:rsidRDefault="000621E8" w:rsidP="00FE1408">
      <w:pPr>
        <w:rPr>
          <w:b/>
          <w:bCs/>
          <w:lang w:val="vi-VN"/>
        </w:rPr>
      </w:pPr>
    </w:p>
    <w:p w14:paraId="17E3666B" w14:textId="5F741690" w:rsidR="00F5560F" w:rsidRDefault="000621E8" w:rsidP="000621E8">
      <w:pPr>
        <w:rPr>
          <w:b/>
          <w:bCs/>
          <w:sz w:val="24"/>
          <w:szCs w:val="24"/>
          <w:lang w:val="vi-VN"/>
        </w:rPr>
      </w:pPr>
      <w:r w:rsidRPr="000621E8">
        <w:rPr>
          <w:b/>
          <w:bCs/>
          <w:sz w:val="24"/>
          <w:szCs w:val="24"/>
          <w:lang w:val="vi-VN"/>
        </w:rPr>
        <w:t xml:space="preserve">b. </w:t>
      </w:r>
      <w:proofErr w:type="spellStart"/>
      <w:r w:rsidRPr="000621E8">
        <w:rPr>
          <w:b/>
          <w:bCs/>
          <w:sz w:val="24"/>
          <w:szCs w:val="24"/>
          <w:lang w:val="vi-VN"/>
        </w:rPr>
        <w:t>Layout</w:t>
      </w:r>
      <w:proofErr w:type="spellEnd"/>
    </w:p>
    <w:p w14:paraId="03927406" w14:textId="0FABC919" w:rsidR="00FE1408" w:rsidRDefault="00FE1408" w:rsidP="00FE1408">
      <w:pPr>
        <w:jc w:val="center"/>
        <w:rPr>
          <w:b/>
          <w:bCs/>
          <w:sz w:val="24"/>
          <w:szCs w:val="24"/>
          <w:lang w:val="vi-VN"/>
        </w:rPr>
      </w:pPr>
      <w:r w:rsidRPr="00FE1408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C4E6C9E" wp14:editId="77A9CD80">
            <wp:extent cx="4372585" cy="6106377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9496" w14:textId="48A73D01" w:rsidR="000621E8" w:rsidRPr="000621E8" w:rsidRDefault="000621E8" w:rsidP="000621E8">
      <w:pPr>
        <w:jc w:val="center"/>
        <w:rPr>
          <w:b/>
          <w:bCs/>
          <w:sz w:val="24"/>
          <w:szCs w:val="24"/>
          <w:lang w:val="vi-VN"/>
        </w:rPr>
      </w:pPr>
    </w:p>
    <w:p w14:paraId="75AA913E" w14:textId="2B92F7E1" w:rsidR="00F5560F" w:rsidRDefault="00F5560F" w:rsidP="00CF02FD">
      <w:pPr>
        <w:jc w:val="center"/>
        <w:rPr>
          <w:b/>
          <w:bCs/>
          <w:lang w:val="vi-VN"/>
        </w:rPr>
      </w:pPr>
    </w:p>
    <w:p w14:paraId="403C2C0F" w14:textId="47C06581" w:rsidR="00F5560F" w:rsidRDefault="00F5560F" w:rsidP="00CF02FD">
      <w:pPr>
        <w:jc w:val="center"/>
        <w:rPr>
          <w:b/>
          <w:bCs/>
          <w:lang w:val="vi-VN"/>
        </w:rPr>
      </w:pPr>
    </w:p>
    <w:p w14:paraId="3B02D404" w14:textId="41CC6EFC" w:rsidR="000621E8" w:rsidRDefault="00FE1408" w:rsidP="00CF02FD">
      <w:pPr>
        <w:jc w:val="center"/>
        <w:rPr>
          <w:b/>
          <w:bCs/>
          <w:lang w:val="vi-VN"/>
        </w:rPr>
      </w:pPr>
      <w:r w:rsidRPr="00FE1408">
        <w:rPr>
          <w:b/>
          <w:bCs/>
          <w:noProof/>
          <w:lang w:val="vi-VN"/>
        </w:rPr>
        <w:drawing>
          <wp:inline distT="0" distB="0" distL="0" distR="0" wp14:anchorId="5ACA8167" wp14:editId="25D32DAD">
            <wp:extent cx="4048690" cy="634453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8E43" w14:textId="52DC1D10" w:rsidR="000621E8" w:rsidRDefault="000621E8" w:rsidP="00CF02FD">
      <w:pPr>
        <w:jc w:val="center"/>
        <w:rPr>
          <w:b/>
          <w:bCs/>
          <w:lang w:val="vi-VN"/>
        </w:rPr>
      </w:pPr>
    </w:p>
    <w:p w14:paraId="1C2DFEF7" w14:textId="2B9AFA20" w:rsidR="000621E8" w:rsidRDefault="000621E8" w:rsidP="00CF02FD">
      <w:pPr>
        <w:jc w:val="center"/>
        <w:rPr>
          <w:b/>
          <w:bCs/>
          <w:lang w:val="vi-VN"/>
        </w:rPr>
      </w:pPr>
    </w:p>
    <w:p w14:paraId="737A7540" w14:textId="3BF115B8" w:rsidR="000621E8" w:rsidRDefault="000621E8" w:rsidP="00CF02FD">
      <w:pPr>
        <w:jc w:val="center"/>
        <w:rPr>
          <w:b/>
          <w:bCs/>
          <w:lang w:val="vi-VN"/>
        </w:rPr>
      </w:pPr>
    </w:p>
    <w:p w14:paraId="2ADB00A6" w14:textId="114469A7" w:rsidR="000621E8" w:rsidRDefault="000621E8" w:rsidP="00CF02FD">
      <w:pPr>
        <w:jc w:val="center"/>
        <w:rPr>
          <w:b/>
          <w:bCs/>
          <w:lang w:val="vi-VN"/>
        </w:rPr>
      </w:pPr>
    </w:p>
    <w:p w14:paraId="33B9815D" w14:textId="77777777" w:rsidR="000621E8" w:rsidRDefault="000621E8" w:rsidP="00FE1408">
      <w:pPr>
        <w:rPr>
          <w:b/>
          <w:bCs/>
          <w:lang w:val="vi-VN"/>
        </w:rPr>
      </w:pPr>
    </w:p>
    <w:p w14:paraId="3A0E0CC1" w14:textId="4C44F996" w:rsidR="00C7319F" w:rsidRPr="00C7319F" w:rsidRDefault="000621E8" w:rsidP="00C7319F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c</w:t>
      </w:r>
      <w:r w:rsidR="00C7319F">
        <w:rPr>
          <w:b/>
          <w:bCs/>
          <w:sz w:val="24"/>
          <w:szCs w:val="24"/>
          <w:lang w:val="vi-VN"/>
        </w:rPr>
        <w:t>.</w:t>
      </w:r>
      <w:r w:rsidR="00C7319F"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="00C7319F" w:rsidRPr="00C7319F">
        <w:rPr>
          <w:b/>
          <w:bCs/>
          <w:sz w:val="24"/>
          <w:szCs w:val="24"/>
          <w:lang w:val="vi-VN"/>
        </w:rPr>
        <w:t xml:space="preserve"> tra DRC</w:t>
      </w:r>
    </w:p>
    <w:p w14:paraId="1B909E67" w14:textId="6859486A" w:rsidR="00CF02FD" w:rsidRDefault="00CF02FD" w:rsidP="00CF02FD">
      <w:pPr>
        <w:jc w:val="center"/>
        <w:rPr>
          <w:b/>
          <w:bCs/>
          <w:noProof/>
          <w:lang w:val="vi-VN"/>
        </w:rPr>
      </w:pPr>
    </w:p>
    <w:p w14:paraId="443BE8C5" w14:textId="31F6EC5D" w:rsidR="00FE1408" w:rsidRDefault="00FE1408" w:rsidP="00CF02FD">
      <w:pPr>
        <w:jc w:val="center"/>
        <w:rPr>
          <w:b/>
          <w:bCs/>
          <w:lang w:val="vi-VN"/>
        </w:rPr>
      </w:pPr>
      <w:r w:rsidRPr="00FE1408">
        <w:rPr>
          <w:b/>
          <w:bCs/>
          <w:noProof/>
          <w:lang w:val="vi-VN"/>
        </w:rPr>
        <w:drawing>
          <wp:inline distT="0" distB="0" distL="0" distR="0" wp14:anchorId="68D674FD" wp14:editId="4BC00268">
            <wp:extent cx="5486400" cy="5720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94BE" w14:textId="62AE2B2B" w:rsidR="000621E8" w:rsidRDefault="000621E8" w:rsidP="00CF02FD">
      <w:pPr>
        <w:jc w:val="center"/>
        <w:rPr>
          <w:b/>
          <w:bCs/>
          <w:lang w:val="vi-VN"/>
        </w:rPr>
      </w:pPr>
    </w:p>
    <w:p w14:paraId="00254F4C" w14:textId="77777777" w:rsidR="000621E8" w:rsidRDefault="000621E8" w:rsidP="00CF02FD">
      <w:pPr>
        <w:jc w:val="center"/>
        <w:rPr>
          <w:b/>
          <w:bCs/>
          <w:lang w:val="vi-VN"/>
        </w:rPr>
      </w:pPr>
    </w:p>
    <w:p w14:paraId="5212D0F7" w14:textId="1E4037EE" w:rsidR="00FC01BC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>2.Cổng NAND:</w:t>
      </w:r>
    </w:p>
    <w:p w14:paraId="20AE653A" w14:textId="0815F69A" w:rsidR="00C7319F" w:rsidRPr="00C7319F" w:rsidRDefault="00C7319F" w:rsidP="00FC01BC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Schematic</w:t>
      </w:r>
    </w:p>
    <w:p w14:paraId="5926510D" w14:textId="5C5E30D5" w:rsidR="0003684A" w:rsidRDefault="00567DDC" w:rsidP="0003684A">
      <w:pPr>
        <w:jc w:val="center"/>
        <w:rPr>
          <w:b/>
          <w:bCs/>
          <w:lang w:val="vi-VN"/>
        </w:rPr>
      </w:pPr>
      <w:r w:rsidRPr="00567DDC">
        <w:rPr>
          <w:b/>
          <w:bCs/>
          <w:noProof/>
          <w:lang w:val="vi-VN"/>
        </w:rPr>
        <w:drawing>
          <wp:inline distT="0" distB="0" distL="0" distR="0" wp14:anchorId="24843FA3" wp14:editId="5D4351FD">
            <wp:extent cx="5424054" cy="461938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" t="2628" r="1123"/>
                    <a:stretch/>
                  </pic:blipFill>
                  <pic:spPr bwMode="auto">
                    <a:xfrm>
                      <a:off x="0" y="0"/>
                      <a:ext cx="5424816" cy="4620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FF9A6" w14:textId="6E8EB5B3" w:rsidR="000621E8" w:rsidRDefault="000621E8" w:rsidP="000621E8">
      <w:pPr>
        <w:rPr>
          <w:b/>
          <w:bCs/>
          <w:sz w:val="24"/>
          <w:szCs w:val="24"/>
          <w:lang w:val="vi-VN"/>
        </w:rPr>
      </w:pPr>
      <w:r w:rsidRPr="000621E8">
        <w:rPr>
          <w:b/>
          <w:bCs/>
          <w:sz w:val="24"/>
          <w:szCs w:val="24"/>
          <w:lang w:val="vi-VN"/>
        </w:rPr>
        <w:t xml:space="preserve">b. </w:t>
      </w:r>
      <w:proofErr w:type="spellStart"/>
      <w:r w:rsidRPr="000621E8">
        <w:rPr>
          <w:b/>
          <w:bCs/>
          <w:sz w:val="24"/>
          <w:szCs w:val="24"/>
          <w:lang w:val="vi-VN"/>
        </w:rPr>
        <w:t>Layout</w:t>
      </w:r>
      <w:proofErr w:type="spellEnd"/>
    </w:p>
    <w:p w14:paraId="20E6DB77" w14:textId="624D9E38" w:rsidR="000621E8" w:rsidRDefault="00B63A97" w:rsidP="00B63A97">
      <w:pPr>
        <w:jc w:val="center"/>
        <w:rPr>
          <w:b/>
          <w:bCs/>
          <w:sz w:val="24"/>
          <w:szCs w:val="24"/>
          <w:lang w:val="vi-VN"/>
        </w:rPr>
      </w:pPr>
      <w:r w:rsidRPr="00B63A97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3E2789E" wp14:editId="623A3078">
            <wp:extent cx="3391373" cy="6030167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A97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0A67191" wp14:editId="684CB877">
            <wp:extent cx="3054927" cy="6267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2810"/>
                    <a:stretch/>
                  </pic:blipFill>
                  <pic:spPr bwMode="auto">
                    <a:xfrm>
                      <a:off x="0" y="0"/>
                      <a:ext cx="3055354" cy="626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5BAE6" w14:textId="77777777" w:rsidR="000621E8" w:rsidRDefault="000621E8" w:rsidP="0003684A">
      <w:pPr>
        <w:jc w:val="center"/>
        <w:rPr>
          <w:b/>
          <w:bCs/>
          <w:lang w:val="vi-VN"/>
        </w:rPr>
      </w:pPr>
    </w:p>
    <w:p w14:paraId="799D83EB" w14:textId="56BBC740" w:rsidR="0003684A" w:rsidRDefault="000621E8" w:rsidP="00C7319F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</w:t>
      </w:r>
      <w:r w:rsidR="00C7319F"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C7319F"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="00C7319F" w:rsidRPr="00C7319F">
        <w:rPr>
          <w:b/>
          <w:bCs/>
          <w:sz w:val="24"/>
          <w:szCs w:val="24"/>
          <w:lang w:val="vi-VN"/>
        </w:rPr>
        <w:t xml:space="preserve"> tra DRC</w:t>
      </w:r>
    </w:p>
    <w:p w14:paraId="7CD7B438" w14:textId="115D6312" w:rsidR="00B63A97" w:rsidRPr="00C7319F" w:rsidRDefault="00B63A97" w:rsidP="00C7319F">
      <w:pPr>
        <w:rPr>
          <w:b/>
          <w:bCs/>
          <w:sz w:val="24"/>
          <w:szCs w:val="24"/>
          <w:lang w:val="vi-VN"/>
        </w:rPr>
      </w:pPr>
      <w:r w:rsidRPr="00B63A97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6AE566C" wp14:editId="3750D27E">
            <wp:extent cx="5486400" cy="57467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FEB" w14:textId="5969FDAD" w:rsidR="0003684A" w:rsidRDefault="0003684A" w:rsidP="006341EA">
      <w:pPr>
        <w:jc w:val="center"/>
        <w:rPr>
          <w:b/>
          <w:bCs/>
          <w:lang w:val="vi-VN"/>
        </w:rPr>
      </w:pPr>
    </w:p>
    <w:p w14:paraId="72BF7DB4" w14:textId="53BA508E" w:rsidR="00FC01BC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 xml:space="preserve">3. </w:t>
      </w:r>
      <w:proofErr w:type="spellStart"/>
      <w:r w:rsidRPr="00C7319F">
        <w:rPr>
          <w:b/>
          <w:bCs/>
          <w:sz w:val="24"/>
          <w:szCs w:val="24"/>
          <w:lang w:val="vi-VN"/>
        </w:rPr>
        <w:t>Cổng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AND:</w:t>
      </w:r>
    </w:p>
    <w:p w14:paraId="2DB14A14" w14:textId="5942354D" w:rsidR="00C7319F" w:rsidRPr="00C7319F" w:rsidRDefault="00C7319F" w:rsidP="00FC01BC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Schematic</w:t>
      </w:r>
    </w:p>
    <w:p w14:paraId="160B8982" w14:textId="22B9A990" w:rsidR="006A34E1" w:rsidRDefault="00B63A97" w:rsidP="00FC01BC">
      <w:pPr>
        <w:rPr>
          <w:b/>
          <w:bCs/>
          <w:lang w:val="vi-VN"/>
        </w:rPr>
      </w:pPr>
      <w:r w:rsidRPr="00B63A97">
        <w:rPr>
          <w:b/>
          <w:bCs/>
          <w:noProof/>
          <w:lang w:val="vi-VN"/>
        </w:rPr>
        <w:drawing>
          <wp:inline distT="0" distB="0" distL="0" distR="0" wp14:anchorId="47AABC26" wp14:editId="0B42DC00">
            <wp:extent cx="5486400" cy="33693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02A3" w14:textId="1EFEAB9E" w:rsidR="000621E8" w:rsidRDefault="000621E8" w:rsidP="00FC01BC">
      <w:pPr>
        <w:rPr>
          <w:b/>
          <w:bCs/>
          <w:sz w:val="24"/>
          <w:szCs w:val="24"/>
          <w:lang w:val="vi-VN"/>
        </w:rPr>
      </w:pPr>
      <w:r w:rsidRPr="000621E8">
        <w:rPr>
          <w:b/>
          <w:bCs/>
          <w:sz w:val="24"/>
          <w:szCs w:val="24"/>
          <w:lang w:val="vi-VN"/>
        </w:rPr>
        <w:t xml:space="preserve">b. </w:t>
      </w:r>
      <w:proofErr w:type="spellStart"/>
      <w:r w:rsidRPr="000621E8">
        <w:rPr>
          <w:b/>
          <w:bCs/>
          <w:sz w:val="24"/>
          <w:szCs w:val="24"/>
          <w:lang w:val="vi-VN"/>
        </w:rPr>
        <w:t>Layout</w:t>
      </w:r>
      <w:proofErr w:type="spellEnd"/>
    </w:p>
    <w:p w14:paraId="2B0A880B" w14:textId="05DF0013" w:rsidR="00B63A97" w:rsidRDefault="00B63A97" w:rsidP="00FC01BC">
      <w:pPr>
        <w:rPr>
          <w:b/>
          <w:bCs/>
          <w:sz w:val="24"/>
          <w:szCs w:val="24"/>
          <w:lang w:val="vi-VN"/>
        </w:rPr>
      </w:pPr>
      <w:r w:rsidRPr="00B63A97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B95CE76" wp14:editId="0AD41965">
            <wp:extent cx="5486400" cy="56057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9E36" w14:textId="77777777" w:rsidR="00B63A97" w:rsidRDefault="00B63A97" w:rsidP="00FC01BC">
      <w:pPr>
        <w:rPr>
          <w:b/>
          <w:bCs/>
          <w:sz w:val="24"/>
          <w:szCs w:val="24"/>
          <w:lang w:val="vi-VN"/>
        </w:rPr>
      </w:pPr>
    </w:p>
    <w:p w14:paraId="432FE3BE" w14:textId="5235C291" w:rsidR="001270C2" w:rsidRPr="00E86CF8" w:rsidRDefault="001270C2" w:rsidP="001270C2">
      <w:pPr>
        <w:jc w:val="center"/>
        <w:rPr>
          <w:b/>
          <w:bCs/>
          <w:sz w:val="24"/>
          <w:szCs w:val="24"/>
          <w:lang w:val="vi-VN"/>
        </w:rPr>
      </w:pPr>
    </w:p>
    <w:p w14:paraId="466ACAF7" w14:textId="4F1624D0" w:rsidR="00C7319F" w:rsidRDefault="00B63A97" w:rsidP="00FC01BC">
      <w:pPr>
        <w:rPr>
          <w:b/>
          <w:bCs/>
          <w:lang w:val="vi-VN"/>
        </w:rPr>
      </w:pPr>
      <w:r w:rsidRPr="00B63A97">
        <w:rPr>
          <w:b/>
          <w:bCs/>
          <w:noProof/>
          <w:lang w:val="vi-VN"/>
        </w:rPr>
        <w:drawing>
          <wp:inline distT="0" distB="0" distL="0" distR="0" wp14:anchorId="1F8F10A3" wp14:editId="783E0E9D">
            <wp:extent cx="5486400" cy="57746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EFEE" w14:textId="7FC3894E" w:rsidR="006A34E1" w:rsidRDefault="000621E8" w:rsidP="00C7319F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</w:t>
      </w:r>
      <w:r w:rsidR="00C7319F"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C7319F"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="00C7319F" w:rsidRPr="00C7319F">
        <w:rPr>
          <w:b/>
          <w:bCs/>
          <w:sz w:val="24"/>
          <w:szCs w:val="24"/>
          <w:lang w:val="vi-VN"/>
        </w:rPr>
        <w:t xml:space="preserve"> tra DRC</w:t>
      </w:r>
    </w:p>
    <w:p w14:paraId="7E6D0FEA" w14:textId="5B1AA51D" w:rsidR="00C7319F" w:rsidRPr="00B63A97" w:rsidRDefault="00B63A97" w:rsidP="00FC01BC">
      <w:pPr>
        <w:rPr>
          <w:b/>
          <w:bCs/>
          <w:sz w:val="24"/>
          <w:szCs w:val="24"/>
          <w:lang w:val="vi-VN"/>
        </w:rPr>
      </w:pPr>
      <w:r w:rsidRPr="00B63A97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1C92714" wp14:editId="42A550D4">
            <wp:extent cx="5486400" cy="40951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A332" w14:textId="1B34BF23" w:rsidR="00FC01BC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 xml:space="preserve">4. </w:t>
      </w:r>
      <w:proofErr w:type="spellStart"/>
      <w:r w:rsidRPr="00C7319F">
        <w:rPr>
          <w:b/>
          <w:bCs/>
          <w:sz w:val="24"/>
          <w:szCs w:val="24"/>
          <w:lang w:val="vi-VN"/>
        </w:rPr>
        <w:t>Cổng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OR:</w:t>
      </w:r>
    </w:p>
    <w:p w14:paraId="51955EB5" w14:textId="2D54B24F" w:rsidR="00C7319F" w:rsidRDefault="00C7319F" w:rsidP="00FC01B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82ECA">
        <w:rPr>
          <w:rFonts w:asciiTheme="majorHAnsi" w:hAnsiTheme="majorHAnsi" w:cstheme="majorHAnsi"/>
          <w:b/>
          <w:bCs/>
          <w:sz w:val="26"/>
          <w:szCs w:val="26"/>
        </w:rPr>
        <w:t>a</w:t>
      </w:r>
      <w:r w:rsidRPr="00382ECA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. </w:t>
      </w:r>
      <w:proofErr w:type="spellStart"/>
      <w:r w:rsidRPr="00382ECA">
        <w:rPr>
          <w:rFonts w:asciiTheme="majorHAnsi" w:hAnsiTheme="majorHAnsi" w:cstheme="majorHAnsi"/>
          <w:b/>
          <w:bCs/>
          <w:sz w:val="26"/>
          <w:szCs w:val="26"/>
        </w:rPr>
        <w:t>Mạch</w:t>
      </w:r>
      <w:proofErr w:type="spellEnd"/>
      <w:r w:rsidRPr="00382ECA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</w:t>
      </w:r>
      <w:r w:rsidRPr="00382ECA">
        <w:rPr>
          <w:rFonts w:asciiTheme="majorHAnsi" w:hAnsiTheme="majorHAnsi" w:cstheme="majorHAnsi"/>
          <w:b/>
          <w:bCs/>
          <w:sz w:val="26"/>
          <w:szCs w:val="26"/>
        </w:rPr>
        <w:t>Schematic</w:t>
      </w:r>
    </w:p>
    <w:p w14:paraId="254951D9" w14:textId="15CA4E85" w:rsidR="00631ABD" w:rsidRPr="00382ECA" w:rsidRDefault="00631ABD" w:rsidP="00FC01BC">
      <w:pPr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631ABD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0D330F06" wp14:editId="564AF4B0">
            <wp:extent cx="5486400" cy="401891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4B96" w14:textId="283D2A0B" w:rsidR="006A34E1" w:rsidRDefault="006A34E1" w:rsidP="00FC01BC">
      <w:pPr>
        <w:rPr>
          <w:b/>
          <w:bCs/>
          <w:lang w:val="vi-VN"/>
        </w:rPr>
      </w:pPr>
    </w:p>
    <w:p w14:paraId="2C2996D3" w14:textId="1499DED4" w:rsidR="00E86CF8" w:rsidRDefault="00E86CF8" w:rsidP="00FC01BC">
      <w:pPr>
        <w:rPr>
          <w:b/>
          <w:bCs/>
          <w:sz w:val="24"/>
          <w:szCs w:val="24"/>
          <w:lang w:val="vi-VN"/>
        </w:rPr>
      </w:pPr>
      <w:r w:rsidRPr="00E86CF8">
        <w:rPr>
          <w:b/>
          <w:bCs/>
          <w:sz w:val="24"/>
          <w:szCs w:val="24"/>
          <w:lang w:val="vi-VN"/>
        </w:rPr>
        <w:t>b.</w:t>
      </w:r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E86CF8">
        <w:rPr>
          <w:b/>
          <w:bCs/>
          <w:sz w:val="24"/>
          <w:szCs w:val="24"/>
          <w:lang w:val="vi-VN"/>
        </w:rPr>
        <w:t>Layout</w:t>
      </w:r>
      <w:proofErr w:type="spellEnd"/>
    </w:p>
    <w:p w14:paraId="6E062B27" w14:textId="44A3003B" w:rsidR="00631ABD" w:rsidRDefault="00631ABD" w:rsidP="00FC01BC">
      <w:pPr>
        <w:rPr>
          <w:b/>
          <w:bCs/>
          <w:sz w:val="24"/>
          <w:szCs w:val="24"/>
          <w:lang w:val="vi-VN"/>
        </w:rPr>
      </w:pPr>
      <w:r w:rsidRPr="00631AB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C4CAAFB" wp14:editId="653D87D9">
            <wp:extent cx="5486400" cy="5923915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5E19" w14:textId="1650AA83" w:rsidR="001270C2" w:rsidRPr="00E86CF8" w:rsidRDefault="001270C2" w:rsidP="001270C2">
      <w:pPr>
        <w:jc w:val="center"/>
        <w:rPr>
          <w:b/>
          <w:bCs/>
          <w:sz w:val="24"/>
          <w:szCs w:val="24"/>
          <w:lang w:val="vi-VN"/>
        </w:rPr>
      </w:pPr>
    </w:p>
    <w:p w14:paraId="2BBBF4C9" w14:textId="742C55C1" w:rsidR="00E86CF8" w:rsidRDefault="00631ABD" w:rsidP="00631ABD">
      <w:pPr>
        <w:jc w:val="center"/>
        <w:rPr>
          <w:b/>
          <w:bCs/>
          <w:lang w:val="vi-VN"/>
        </w:rPr>
      </w:pPr>
      <w:r w:rsidRPr="00631ABD">
        <w:rPr>
          <w:b/>
          <w:bCs/>
          <w:noProof/>
          <w:lang w:val="vi-VN"/>
        </w:rPr>
        <w:drawing>
          <wp:inline distT="0" distB="0" distL="0" distR="0" wp14:anchorId="63E2BD5B" wp14:editId="0C8729CC">
            <wp:extent cx="5144218" cy="6163535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8C95" w14:textId="385B3381" w:rsidR="00C7319F" w:rsidRDefault="00E86CF8" w:rsidP="00FC01BC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</w:t>
      </w:r>
      <w:r w:rsidR="00C7319F"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C7319F"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="00C7319F" w:rsidRPr="00C7319F">
        <w:rPr>
          <w:b/>
          <w:bCs/>
          <w:sz w:val="24"/>
          <w:szCs w:val="24"/>
          <w:lang w:val="vi-VN"/>
        </w:rPr>
        <w:t xml:space="preserve"> tra DRC</w:t>
      </w:r>
    </w:p>
    <w:p w14:paraId="3995099F" w14:textId="207E00E7" w:rsidR="00C7319F" w:rsidRDefault="00631ABD" w:rsidP="00FC01BC">
      <w:pPr>
        <w:rPr>
          <w:b/>
          <w:bCs/>
          <w:sz w:val="24"/>
          <w:szCs w:val="24"/>
          <w:lang w:val="vi-VN"/>
        </w:rPr>
      </w:pPr>
      <w:r w:rsidRPr="00631AB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17249C9" wp14:editId="261A84C0">
            <wp:extent cx="5486400" cy="432308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55AB" w14:textId="77777777" w:rsidR="00631ABD" w:rsidRPr="00631ABD" w:rsidRDefault="00631ABD" w:rsidP="00FC01BC">
      <w:pPr>
        <w:rPr>
          <w:b/>
          <w:bCs/>
          <w:sz w:val="24"/>
          <w:szCs w:val="24"/>
          <w:lang w:val="vi-VN"/>
        </w:rPr>
      </w:pPr>
    </w:p>
    <w:p w14:paraId="0EC1D6C7" w14:textId="5235007C" w:rsidR="00FC01BC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>5.Cổng NOR:</w:t>
      </w:r>
    </w:p>
    <w:p w14:paraId="56607DB8" w14:textId="626B5631" w:rsidR="00C7319F" w:rsidRPr="00382ECA" w:rsidRDefault="00C7319F" w:rsidP="00FC01BC">
      <w:pPr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12" w:name="_Hlk216560353"/>
      <w:proofErr w:type="gramStart"/>
      <w:r w:rsidRPr="00382ECA">
        <w:rPr>
          <w:rFonts w:asciiTheme="majorHAnsi" w:hAnsiTheme="majorHAnsi" w:cstheme="majorHAnsi"/>
          <w:b/>
          <w:bCs/>
          <w:sz w:val="26"/>
          <w:szCs w:val="26"/>
        </w:rPr>
        <w:t>a</w:t>
      </w:r>
      <w:r w:rsidRPr="00382ECA">
        <w:rPr>
          <w:rFonts w:asciiTheme="majorHAnsi" w:hAnsiTheme="majorHAnsi" w:cstheme="majorHAnsi"/>
          <w:b/>
          <w:bCs/>
          <w:sz w:val="26"/>
          <w:szCs w:val="26"/>
          <w:lang w:val="vi-VN"/>
        </w:rPr>
        <w:t>.</w:t>
      </w:r>
      <w:proofErr w:type="spellStart"/>
      <w:r w:rsidRPr="00382ECA">
        <w:rPr>
          <w:rFonts w:asciiTheme="majorHAnsi" w:hAnsiTheme="majorHAnsi" w:cstheme="majorHAnsi"/>
          <w:b/>
          <w:bCs/>
          <w:sz w:val="26"/>
          <w:szCs w:val="26"/>
        </w:rPr>
        <w:t>Mạch</w:t>
      </w:r>
      <w:proofErr w:type="spellEnd"/>
      <w:proofErr w:type="gramEnd"/>
      <w:r w:rsidRPr="00382ECA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</w:t>
      </w:r>
      <w:r w:rsidRPr="00382ECA">
        <w:rPr>
          <w:rFonts w:asciiTheme="majorHAnsi" w:hAnsiTheme="majorHAnsi" w:cstheme="majorHAnsi"/>
          <w:b/>
          <w:bCs/>
          <w:sz w:val="26"/>
          <w:szCs w:val="26"/>
        </w:rPr>
        <w:t>Schematic</w:t>
      </w:r>
    </w:p>
    <w:p w14:paraId="4BD11078" w14:textId="328CF18D" w:rsidR="0003684A" w:rsidRDefault="00631ABD" w:rsidP="00631ABD">
      <w:pPr>
        <w:jc w:val="center"/>
        <w:rPr>
          <w:b/>
          <w:bCs/>
          <w:lang w:val="vi-VN"/>
        </w:rPr>
      </w:pPr>
      <w:r w:rsidRPr="00631ABD">
        <w:rPr>
          <w:b/>
          <w:bCs/>
          <w:noProof/>
          <w:lang w:val="vi-VN"/>
        </w:rPr>
        <w:drawing>
          <wp:inline distT="0" distB="0" distL="0" distR="0" wp14:anchorId="641B6E5C" wp14:editId="170A85D5">
            <wp:extent cx="5215890" cy="6158345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3031" t="1841" r="1880" b="1880"/>
                    <a:stretch/>
                  </pic:blipFill>
                  <pic:spPr bwMode="auto">
                    <a:xfrm>
                      <a:off x="0" y="0"/>
                      <a:ext cx="5216963" cy="615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6BA1B" w14:textId="4A3C277D" w:rsidR="00E86CF8" w:rsidRDefault="00E86CF8" w:rsidP="00FC01BC">
      <w:pPr>
        <w:rPr>
          <w:b/>
          <w:bCs/>
          <w:sz w:val="24"/>
          <w:szCs w:val="24"/>
          <w:lang w:val="vi-VN"/>
        </w:rPr>
      </w:pPr>
      <w:r w:rsidRPr="00E86CF8">
        <w:rPr>
          <w:b/>
          <w:bCs/>
          <w:sz w:val="24"/>
          <w:szCs w:val="24"/>
          <w:lang w:val="vi-VN"/>
        </w:rPr>
        <w:t xml:space="preserve">b. </w:t>
      </w:r>
      <w:proofErr w:type="spellStart"/>
      <w:r w:rsidRPr="00E86CF8">
        <w:rPr>
          <w:b/>
          <w:bCs/>
          <w:sz w:val="24"/>
          <w:szCs w:val="24"/>
          <w:lang w:val="vi-VN"/>
        </w:rPr>
        <w:t>Layout</w:t>
      </w:r>
      <w:proofErr w:type="spellEnd"/>
    </w:p>
    <w:p w14:paraId="00C3C92B" w14:textId="135DA355" w:rsidR="00FF608D" w:rsidRDefault="00FF608D" w:rsidP="00FF608D">
      <w:pPr>
        <w:jc w:val="center"/>
        <w:rPr>
          <w:b/>
          <w:bCs/>
          <w:sz w:val="24"/>
          <w:szCs w:val="24"/>
          <w:lang w:val="vi-VN"/>
        </w:rPr>
      </w:pPr>
      <w:r w:rsidRPr="00FF608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A4FBE36" wp14:editId="3040D84A">
            <wp:extent cx="3734321" cy="594443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CCD4" w14:textId="77777777" w:rsidR="001270C2" w:rsidRDefault="001270C2" w:rsidP="00FC01BC">
      <w:pPr>
        <w:rPr>
          <w:b/>
          <w:bCs/>
          <w:sz w:val="24"/>
          <w:szCs w:val="24"/>
          <w:lang w:val="vi-VN"/>
        </w:rPr>
      </w:pPr>
    </w:p>
    <w:p w14:paraId="60D7A9EE" w14:textId="336B910E" w:rsidR="001270C2" w:rsidRDefault="00FF608D" w:rsidP="001270C2">
      <w:pPr>
        <w:jc w:val="center"/>
        <w:rPr>
          <w:b/>
          <w:bCs/>
          <w:sz w:val="24"/>
          <w:szCs w:val="24"/>
          <w:lang w:val="vi-VN"/>
        </w:rPr>
      </w:pPr>
      <w:r w:rsidRPr="00FF608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0A8A4CC" wp14:editId="662D987A">
            <wp:extent cx="3034145" cy="602475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511" t="1453" r="3935" b="1355"/>
                    <a:stretch/>
                  </pic:blipFill>
                  <pic:spPr bwMode="auto">
                    <a:xfrm>
                      <a:off x="0" y="0"/>
                      <a:ext cx="3035557" cy="602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93629" w14:textId="77777777" w:rsidR="001270C2" w:rsidRDefault="001270C2" w:rsidP="00FC01BC">
      <w:pPr>
        <w:rPr>
          <w:b/>
          <w:bCs/>
          <w:sz w:val="24"/>
          <w:szCs w:val="24"/>
          <w:lang w:val="vi-VN"/>
        </w:rPr>
      </w:pPr>
    </w:p>
    <w:p w14:paraId="10B3AC3D" w14:textId="01D01992" w:rsidR="0003684A" w:rsidRDefault="00E86CF8" w:rsidP="00FC01BC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</w:t>
      </w:r>
      <w:r w:rsidR="00FD0196" w:rsidRPr="00FD0196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FD0196" w:rsidRPr="00FD0196">
        <w:rPr>
          <w:b/>
          <w:bCs/>
          <w:sz w:val="24"/>
          <w:szCs w:val="24"/>
          <w:lang w:val="vi-VN"/>
        </w:rPr>
        <w:t>Kiểm</w:t>
      </w:r>
      <w:proofErr w:type="spellEnd"/>
      <w:r w:rsidR="00FD0196" w:rsidRPr="00FD0196">
        <w:rPr>
          <w:b/>
          <w:bCs/>
          <w:sz w:val="24"/>
          <w:szCs w:val="24"/>
          <w:lang w:val="vi-VN"/>
        </w:rPr>
        <w:t xml:space="preserve"> tra DRC</w:t>
      </w:r>
    </w:p>
    <w:p w14:paraId="2771A971" w14:textId="1CE10D0C" w:rsidR="00750D0B" w:rsidRDefault="00750D0B" w:rsidP="00FC01BC">
      <w:pPr>
        <w:rPr>
          <w:b/>
          <w:bCs/>
          <w:sz w:val="24"/>
          <w:szCs w:val="24"/>
          <w:lang w:val="vi-VN"/>
        </w:rPr>
      </w:pPr>
      <w:r w:rsidRPr="00750D0B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0BE58E9" wp14:editId="70E01D72">
            <wp:extent cx="5486400" cy="5895975"/>
            <wp:effectExtent l="0" t="0" r="0" b="9525"/>
            <wp:docPr id="1159569600" name="Picture 1159569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4CF" w14:textId="793F9DF0" w:rsidR="0003684A" w:rsidRDefault="0003684A" w:rsidP="00F40881">
      <w:pPr>
        <w:rPr>
          <w:b/>
          <w:bCs/>
          <w:lang w:val="vi-VN"/>
        </w:rPr>
      </w:pPr>
    </w:p>
    <w:p w14:paraId="1C0512F3" w14:textId="77777777" w:rsidR="00FD0196" w:rsidRDefault="00FD0196" w:rsidP="0003684A">
      <w:pPr>
        <w:jc w:val="center"/>
        <w:rPr>
          <w:b/>
          <w:bCs/>
          <w:lang w:val="vi-VN"/>
        </w:rPr>
      </w:pPr>
    </w:p>
    <w:bookmarkEnd w:id="12"/>
    <w:p w14:paraId="22911692" w14:textId="267310B6" w:rsidR="00FC01BC" w:rsidRDefault="00FC01BC" w:rsidP="00FC01BC">
      <w:pPr>
        <w:rPr>
          <w:b/>
          <w:bCs/>
          <w:sz w:val="24"/>
          <w:szCs w:val="24"/>
          <w:lang w:val="vi-VN"/>
        </w:rPr>
      </w:pPr>
      <w:r w:rsidRPr="00C7319F">
        <w:rPr>
          <w:b/>
          <w:bCs/>
          <w:sz w:val="24"/>
          <w:szCs w:val="24"/>
          <w:lang w:val="vi-VN"/>
        </w:rPr>
        <w:t xml:space="preserve">6. </w:t>
      </w:r>
      <w:proofErr w:type="spellStart"/>
      <w:r w:rsidRPr="00C7319F">
        <w:rPr>
          <w:b/>
          <w:bCs/>
          <w:sz w:val="24"/>
          <w:szCs w:val="24"/>
          <w:lang w:val="vi-VN"/>
        </w:rPr>
        <w:t>Cổng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XOR:</w:t>
      </w:r>
    </w:p>
    <w:p w14:paraId="2754CADE" w14:textId="36296A0A" w:rsidR="00C7319F" w:rsidRPr="00C7319F" w:rsidRDefault="00FD0196" w:rsidP="00FC01BC">
      <w:pPr>
        <w:rPr>
          <w:rFonts w:ascii="Times New Roman" w:hAnsi="Times New Roman"/>
          <w:b/>
          <w:bCs/>
          <w:sz w:val="26"/>
          <w:szCs w:val="26"/>
          <w:lang w:val="vi-VN"/>
        </w:rPr>
      </w:pPr>
      <w:bookmarkStart w:id="13" w:name="_Hlk216560476"/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="00C7319F">
        <w:rPr>
          <w:rFonts w:ascii="Times New Roman" w:hAnsi="Times New Roman"/>
          <w:b/>
          <w:bCs/>
          <w:sz w:val="26"/>
          <w:szCs w:val="26"/>
        </w:rPr>
        <w:t>Mạch</w:t>
      </w:r>
      <w:proofErr w:type="spellEnd"/>
      <w:r w:rsidR="00C7319F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="00C7319F">
        <w:rPr>
          <w:rFonts w:ascii="Times New Roman" w:hAnsi="Times New Roman"/>
          <w:b/>
          <w:bCs/>
          <w:sz w:val="26"/>
          <w:szCs w:val="26"/>
        </w:rPr>
        <w:t>Schematic</w:t>
      </w:r>
    </w:p>
    <w:p w14:paraId="2072765D" w14:textId="71A04A71" w:rsidR="00E86CF8" w:rsidRDefault="00E86CF8" w:rsidP="00E86CF8">
      <w:pPr>
        <w:jc w:val="center"/>
        <w:rPr>
          <w:b/>
          <w:bCs/>
          <w:lang w:val="vi-VN"/>
        </w:rPr>
      </w:pPr>
    </w:p>
    <w:p w14:paraId="6DEF02D0" w14:textId="51404CE2" w:rsidR="003A268D" w:rsidRDefault="001F319B" w:rsidP="00E86CF8">
      <w:pPr>
        <w:jc w:val="center"/>
        <w:rPr>
          <w:b/>
          <w:bCs/>
          <w:lang w:val="vi-VN"/>
        </w:rPr>
      </w:pPr>
      <w:r w:rsidRPr="001F319B">
        <w:rPr>
          <w:b/>
          <w:bCs/>
          <w:noProof/>
          <w:lang w:val="vi-VN"/>
        </w:rPr>
        <w:drawing>
          <wp:inline distT="0" distB="0" distL="0" distR="0" wp14:anchorId="2AD26BFF" wp14:editId="141EDAE7">
            <wp:extent cx="5486400" cy="53371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EAC9" w14:textId="7EC08C15" w:rsidR="00E86CF8" w:rsidRDefault="00E86CF8" w:rsidP="00E86C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b. </w:t>
      </w:r>
      <w:proofErr w:type="spellStart"/>
      <w:r>
        <w:rPr>
          <w:b/>
          <w:bCs/>
          <w:lang w:val="vi-VN"/>
        </w:rPr>
        <w:t>Layout</w:t>
      </w:r>
      <w:proofErr w:type="spellEnd"/>
    </w:p>
    <w:p w14:paraId="331C7560" w14:textId="65CFC115" w:rsidR="001F319B" w:rsidRDefault="001F319B" w:rsidP="001F319B">
      <w:pPr>
        <w:jc w:val="center"/>
        <w:rPr>
          <w:b/>
          <w:bCs/>
          <w:lang w:val="vi-VN"/>
        </w:rPr>
      </w:pPr>
      <w:r w:rsidRPr="001F319B">
        <w:rPr>
          <w:b/>
          <w:bCs/>
          <w:noProof/>
          <w:lang w:val="vi-VN"/>
        </w:rPr>
        <w:drawing>
          <wp:inline distT="0" distB="0" distL="0" distR="0" wp14:anchorId="2CE68375" wp14:editId="340585F8">
            <wp:extent cx="5486400" cy="34937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0D5B" w14:textId="6E2F4155" w:rsidR="003A268D" w:rsidRDefault="003A268D" w:rsidP="00567DDC">
      <w:pPr>
        <w:rPr>
          <w:b/>
          <w:bCs/>
          <w:lang w:val="vi-VN"/>
        </w:rPr>
      </w:pPr>
    </w:p>
    <w:p w14:paraId="25EA39A4" w14:textId="2E0138E9" w:rsidR="001F319B" w:rsidRDefault="001F319B" w:rsidP="00567DDC">
      <w:pPr>
        <w:rPr>
          <w:b/>
          <w:bCs/>
          <w:lang w:val="vi-VN"/>
        </w:rPr>
      </w:pPr>
      <w:r w:rsidRPr="001F319B">
        <w:rPr>
          <w:b/>
          <w:bCs/>
          <w:noProof/>
          <w:lang w:val="vi-VN"/>
        </w:rPr>
        <w:drawing>
          <wp:inline distT="0" distB="0" distL="0" distR="0" wp14:anchorId="7FF10ADF" wp14:editId="34337CC4">
            <wp:extent cx="5334000" cy="3463636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388" t="2851" r="1383" b="2150"/>
                    <a:stretch/>
                  </pic:blipFill>
                  <pic:spPr bwMode="auto">
                    <a:xfrm>
                      <a:off x="0" y="0"/>
                      <a:ext cx="5334348" cy="346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11A05" w14:textId="364630AA" w:rsidR="00FD0196" w:rsidRDefault="00E86CF8" w:rsidP="00FD0196">
      <w:pPr>
        <w:rPr>
          <w:b/>
          <w:bCs/>
          <w:lang w:val="vi-VN"/>
        </w:rPr>
      </w:pPr>
      <w:r>
        <w:rPr>
          <w:b/>
          <w:bCs/>
          <w:lang w:val="vi-VN"/>
        </w:rPr>
        <w:t>c</w:t>
      </w:r>
      <w:r w:rsidR="00FD0196">
        <w:rPr>
          <w:b/>
          <w:bCs/>
          <w:lang w:val="vi-VN"/>
        </w:rPr>
        <w:t xml:space="preserve">. </w:t>
      </w:r>
      <w:proofErr w:type="spellStart"/>
      <w:r w:rsidR="00FD0196">
        <w:rPr>
          <w:b/>
          <w:bCs/>
          <w:lang w:val="vi-VN"/>
        </w:rPr>
        <w:t>Kiểm</w:t>
      </w:r>
      <w:proofErr w:type="spellEnd"/>
      <w:r w:rsidR="00FD0196">
        <w:rPr>
          <w:b/>
          <w:bCs/>
          <w:lang w:val="vi-VN"/>
        </w:rPr>
        <w:t xml:space="preserve"> tra DRC</w:t>
      </w:r>
    </w:p>
    <w:p w14:paraId="3DC5ABD8" w14:textId="0411A9E8" w:rsidR="001F319B" w:rsidRDefault="001F319B" w:rsidP="00FD0196">
      <w:pPr>
        <w:rPr>
          <w:b/>
          <w:bCs/>
          <w:lang w:val="vi-VN"/>
        </w:rPr>
      </w:pPr>
      <w:r w:rsidRPr="001F319B">
        <w:rPr>
          <w:b/>
          <w:bCs/>
          <w:noProof/>
          <w:lang w:val="vi-VN"/>
        </w:rPr>
        <w:drawing>
          <wp:inline distT="0" distB="0" distL="0" distR="0" wp14:anchorId="34AFE201" wp14:editId="5EF47AE9">
            <wp:extent cx="5486400" cy="295719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4306" w14:textId="1B9DF6D6" w:rsidR="001270C2" w:rsidRDefault="001270C2" w:rsidP="00FD0196">
      <w:pPr>
        <w:rPr>
          <w:b/>
          <w:bCs/>
          <w:lang w:val="vi-VN"/>
        </w:rPr>
      </w:pPr>
    </w:p>
    <w:bookmarkEnd w:id="13"/>
    <w:p w14:paraId="15A9D239" w14:textId="64E3C860" w:rsidR="003E3ED3" w:rsidRPr="00FC01BC" w:rsidRDefault="003E3ED3" w:rsidP="006A34E1">
      <w:pPr>
        <w:jc w:val="center"/>
        <w:rPr>
          <w:b/>
          <w:bCs/>
          <w:lang w:val="vi-VN"/>
        </w:rPr>
      </w:pPr>
    </w:p>
    <w:sectPr w:rsidR="003E3ED3" w:rsidRPr="00FC01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D0CA2"/>
    <w:multiLevelType w:val="hybridMultilevel"/>
    <w:tmpl w:val="7118FDC4"/>
    <w:lvl w:ilvl="0" w:tplc="4CA4B21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80672"/>
    <w:multiLevelType w:val="hybridMultilevel"/>
    <w:tmpl w:val="577A34BA"/>
    <w:lvl w:ilvl="0" w:tplc="1E04CB2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73181"/>
    <w:multiLevelType w:val="hybridMultilevel"/>
    <w:tmpl w:val="12DCE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46D6F"/>
    <w:multiLevelType w:val="hybridMultilevel"/>
    <w:tmpl w:val="4A40EF94"/>
    <w:lvl w:ilvl="0" w:tplc="E96EA4D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4A"/>
    <w:rsid w:val="0006063C"/>
    <w:rsid w:val="000621E8"/>
    <w:rsid w:val="00076EDE"/>
    <w:rsid w:val="0008255A"/>
    <w:rsid w:val="000C06E7"/>
    <w:rsid w:val="001270C2"/>
    <w:rsid w:val="0015074B"/>
    <w:rsid w:val="001942FA"/>
    <w:rsid w:val="001F319B"/>
    <w:rsid w:val="0020732E"/>
    <w:rsid w:val="002352A7"/>
    <w:rsid w:val="0029639D"/>
    <w:rsid w:val="003000A6"/>
    <w:rsid w:val="00310855"/>
    <w:rsid w:val="00326F90"/>
    <w:rsid w:val="00382ECA"/>
    <w:rsid w:val="00383733"/>
    <w:rsid w:val="003910B4"/>
    <w:rsid w:val="003A268D"/>
    <w:rsid w:val="003E3ED3"/>
    <w:rsid w:val="003E7D11"/>
    <w:rsid w:val="00402E90"/>
    <w:rsid w:val="00441B30"/>
    <w:rsid w:val="004A1AF8"/>
    <w:rsid w:val="00560AC8"/>
    <w:rsid w:val="00567DDC"/>
    <w:rsid w:val="005C7861"/>
    <w:rsid w:val="0062395A"/>
    <w:rsid w:val="00631ABD"/>
    <w:rsid w:val="006341EA"/>
    <w:rsid w:val="00637C8D"/>
    <w:rsid w:val="006A34E1"/>
    <w:rsid w:val="007472DC"/>
    <w:rsid w:val="00750D0B"/>
    <w:rsid w:val="00782427"/>
    <w:rsid w:val="008A3DB6"/>
    <w:rsid w:val="00917B8E"/>
    <w:rsid w:val="009D653A"/>
    <w:rsid w:val="00A70EA2"/>
    <w:rsid w:val="00AA1D8D"/>
    <w:rsid w:val="00B05CB6"/>
    <w:rsid w:val="00B47730"/>
    <w:rsid w:val="00B63136"/>
    <w:rsid w:val="00B63A97"/>
    <w:rsid w:val="00B74789"/>
    <w:rsid w:val="00C7298E"/>
    <w:rsid w:val="00C7319F"/>
    <w:rsid w:val="00CB0664"/>
    <w:rsid w:val="00CF02FD"/>
    <w:rsid w:val="00D1639F"/>
    <w:rsid w:val="00D425D6"/>
    <w:rsid w:val="00D850E5"/>
    <w:rsid w:val="00E21523"/>
    <w:rsid w:val="00E6043D"/>
    <w:rsid w:val="00E86CF8"/>
    <w:rsid w:val="00EE664A"/>
    <w:rsid w:val="00F229FD"/>
    <w:rsid w:val="00F364C5"/>
    <w:rsid w:val="00F40881"/>
    <w:rsid w:val="00F5560F"/>
    <w:rsid w:val="00FB72F3"/>
    <w:rsid w:val="00FC01BC"/>
    <w:rsid w:val="00FC693F"/>
    <w:rsid w:val="00FD0196"/>
    <w:rsid w:val="00FE1408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1177A"/>
  <w14:defaultImageDpi w14:val="300"/>
  <w15:docId w15:val="{D6EBB287-B53E-419F-9277-9A911448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30</Pages>
  <Words>427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I. MỤC TIÊU</vt:lpstr>
      <vt:lpstr>II. CÔNG CỤ &amp; CHUẨN BỊ</vt:lpstr>
      <vt:lpstr>III. CHUẨN BỊ</vt:lpstr>
      <vt:lpstr>IV. THIẾT KẾ LAYOUT</vt:lpstr>
      <vt:lpstr>V. KIỂM TRA DRC</vt:lpstr>
      <vt:lpstr>VI. BÁO CÁO</vt:lpstr>
      <vt:lpstr>VII. CÂU HỎI ÔN TẬP</vt:lpstr>
      <vt:lpstr>VIII. KẾT QUẢ MÔ PHỎNG:</vt:lpstr>
    </vt:vector>
  </TitlesOfParts>
  <Manager/>
  <Company/>
  <LinksUpToDate>false</LinksUpToDate>
  <CharactersWithSpaces>2862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 Thúy BT</cp:lastModifiedBy>
  <cp:revision>47</cp:revision>
  <dcterms:created xsi:type="dcterms:W3CDTF">2025-12-07T17:12:00Z</dcterms:created>
  <dcterms:modified xsi:type="dcterms:W3CDTF">2025-12-28T15:13:00Z</dcterms:modified>
  <cp:category/>
</cp:coreProperties>
</file>